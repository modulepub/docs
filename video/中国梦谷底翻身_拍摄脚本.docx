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pPr>
      <w:r>
        <w:t>中国梦·谷底翻身</w:t>
      </w:r>
    </w:p>
    <w:p>
      <w:pPr>
        <w:ind w:firstLine="0"/>
        <w:jc w:val="center"/>
      </w:pPr>
      <w:r>
        <w:rPr>
          <w:rFonts w:ascii="楷体" w:hAnsi="楷体" w:eastAsia="楷体"/>
          <w:sz w:val="28"/>
        </w:rPr>
        <w:t>——一个普通大龄青年的三十天创业挑战</w:t>
      </w:r>
    </w:p>
    <w:p/>
    <w:p/>
    <w:p/>
    <w:p/>
    <w:p>
      <w:pPr>
        <w:ind w:firstLine="0"/>
        <w:jc w:val="center"/>
      </w:pPr>
      <w:r>
        <w:rPr>
          <w:rFonts w:ascii="宋体" w:hAnsi="宋体" w:eastAsia="宋体"/>
          <w:sz w:val="24"/>
        </w:rPr>
        <w:t>类型：真实短视频纪录片</w:t>
      </w:r>
    </w:p>
    <w:p>
      <w:pPr>
        <w:ind w:firstLine="0"/>
        <w:jc w:val="center"/>
      </w:pPr>
      <w:r>
        <w:rPr>
          <w:rFonts w:ascii="宋体" w:hAnsi="宋体" w:eastAsia="宋体"/>
          <w:sz w:val="24"/>
        </w:rPr>
        <w:t>集数：12集</w:t>
      </w:r>
    </w:p>
    <w:p>
      <w:pPr>
        <w:ind w:firstLine="0"/>
        <w:jc w:val="center"/>
      </w:pPr>
      <w:r>
        <w:rPr>
          <w:rFonts w:ascii="宋体" w:hAnsi="宋体" w:eastAsia="宋体"/>
          <w:sz w:val="24"/>
        </w:rPr>
        <w:t>单集时长：12-15分钟</w:t>
      </w:r>
    </w:p>
    <w:p>
      <w:pPr>
        <w:ind w:firstLine="0"/>
        <w:jc w:val="center"/>
      </w:pPr>
      <w:r>
        <w:rPr>
          <w:rFonts w:ascii="宋体" w:hAnsi="宋体" w:eastAsia="宋体"/>
          <w:sz w:val="24"/>
        </w:rPr>
        <w:t>拍摄周期：30天</w:t>
      </w:r>
    </w:p>
    <w:p>
      <w:pPr>
        <w:ind w:firstLine="0"/>
        <w:jc w:val="center"/>
      </w:pPr>
      <w:r>
        <w:rPr>
          <w:rFonts w:ascii="宋体" w:hAnsi="宋体" w:eastAsia="宋体"/>
          <w:sz w:val="24"/>
        </w:rPr>
        <w:t>拍摄地点：四线海滨小城</w:t>
      </w:r>
    </w:p>
    <w:p>
      <w:pPr>
        <w:ind w:firstLine="0"/>
        <w:jc w:val="center"/>
      </w:pPr>
      <w:r>
        <w:rPr>
          <w:rFonts w:ascii="宋体" w:hAnsi="宋体" w:eastAsia="宋体"/>
          <w:sz w:val="24"/>
        </w:rPr>
        <w:t>文档版本：拍摄执行脚本 v1.0</w:t>
      </w:r>
    </w:p>
    <w:p>
      <w:r>
        <w:br w:type="page"/>
      </w:r>
    </w:p>
    <w:p>
      <w:pPr>
        <w:pStyle w:val="Heading1"/>
      </w:pPr>
      <w:r>
        <w:t>目录</w:t>
      </w:r>
    </w:p>
    <w:p>
      <w:pPr>
        <w:spacing w:line="312" w:lineRule="auto"/>
        <w:ind w:firstLine="0"/>
      </w:pPr>
      <w:r>
        <w:rPr>
          <w:rFonts w:ascii="宋体" w:hAnsi="宋体" w:eastAsia="宋体"/>
          <w:sz w:val="24"/>
        </w:rPr>
        <w:t>第一部分  总制片手册</w:t>
      </w:r>
    </w:p>
    <w:p>
      <w:pPr>
        <w:spacing w:line="312" w:lineRule="auto"/>
        <w:ind w:firstLine="0"/>
      </w:pPr>
      <w:r>
        <w:rPr>
          <w:rFonts w:ascii="宋体" w:hAnsi="宋体" w:eastAsia="宋体"/>
          <w:sz w:val="24"/>
        </w:rPr>
        <w:t xml:space="preserve">  一、项目概述与创作理念</w:t>
      </w:r>
    </w:p>
    <w:p>
      <w:pPr>
        <w:spacing w:line="312" w:lineRule="auto"/>
        <w:ind w:firstLine="0"/>
      </w:pPr>
      <w:r>
        <w:rPr>
          <w:rFonts w:ascii="宋体" w:hAnsi="宋体" w:eastAsia="宋体"/>
          <w:sz w:val="24"/>
        </w:rPr>
        <w:t xml:space="preserve">  二、人物画像与拍摄边界</w:t>
      </w:r>
    </w:p>
    <w:p>
      <w:pPr>
        <w:spacing w:line="312" w:lineRule="auto"/>
        <w:ind w:firstLine="0"/>
      </w:pPr>
      <w:r>
        <w:rPr>
          <w:rFonts w:ascii="宋体" w:hAnsi="宋体" w:eastAsia="宋体"/>
          <w:sz w:val="24"/>
        </w:rPr>
        <w:t xml:space="preserve">  三、视觉风格与拍摄规范</w:t>
      </w:r>
    </w:p>
    <w:p>
      <w:pPr>
        <w:spacing w:line="312" w:lineRule="auto"/>
        <w:ind w:firstLine="0"/>
      </w:pPr>
      <w:r>
        <w:rPr>
          <w:rFonts w:ascii="宋体" w:hAnsi="宋体" w:eastAsia="宋体"/>
          <w:sz w:val="24"/>
        </w:rPr>
        <w:t xml:space="preserve">  四、设备清单与使用方案</w:t>
      </w:r>
    </w:p>
    <w:p>
      <w:pPr>
        <w:spacing w:line="312" w:lineRule="auto"/>
        <w:ind w:firstLine="0"/>
      </w:pPr>
      <w:r>
        <w:rPr>
          <w:rFonts w:ascii="宋体" w:hAnsi="宋体" w:eastAsia="宋体"/>
          <w:sz w:val="24"/>
        </w:rPr>
        <w:t xml:space="preserve">  五、预算追踪体系</w:t>
      </w:r>
    </w:p>
    <w:p>
      <w:pPr>
        <w:spacing w:line="312" w:lineRule="auto"/>
        <w:ind w:firstLine="0"/>
      </w:pPr>
      <w:r>
        <w:rPr>
          <w:rFonts w:ascii="宋体" w:hAnsi="宋体" w:eastAsia="宋体"/>
          <w:sz w:val="24"/>
        </w:rPr>
        <w:t xml:space="preserve">  六、安全与伦理准则</w:t>
      </w:r>
    </w:p>
    <w:p>
      <w:pPr>
        <w:spacing w:line="312" w:lineRule="auto"/>
        <w:ind w:firstLine="0"/>
      </w:pPr>
      <w:r>
        <w:rPr>
          <w:rFonts w:ascii="宋体" w:hAnsi="宋体" w:eastAsia="宋体"/>
          <w:sz w:val="24"/>
        </w:rPr>
        <w:t xml:space="preserve">  七、剪辑规范与Hook制作</w:t>
      </w:r>
    </w:p>
    <w:p>
      <w:pPr>
        <w:spacing w:line="312" w:lineRule="auto"/>
        <w:ind w:firstLine="0"/>
      </w:pPr>
      <w:r>
        <w:rPr>
          <w:rFonts w:ascii="宋体" w:hAnsi="宋体" w:eastAsia="宋体"/>
          <w:sz w:val="24"/>
        </w:rPr>
        <w:t>第二部分  分集拍摄脚本</w:t>
      </w:r>
    </w:p>
    <w:p>
      <w:pPr>
        <w:spacing w:line="312" w:lineRule="auto"/>
        <w:ind w:firstLine="0"/>
      </w:pPr>
      <w:r>
        <w:rPr>
          <w:rFonts w:ascii="宋体" w:hAnsi="宋体" w:eastAsia="宋体"/>
          <w:sz w:val="24"/>
        </w:rPr>
        <w:t xml:space="preserve">  第1集  出发——一千元的赌注</w:t>
      </w:r>
    </w:p>
    <w:p>
      <w:pPr>
        <w:spacing w:line="312" w:lineRule="auto"/>
        <w:ind w:firstLine="0"/>
      </w:pPr>
      <w:r>
        <w:rPr>
          <w:rFonts w:ascii="宋体" w:hAnsi="宋体" w:eastAsia="宋体"/>
          <w:sz w:val="24"/>
        </w:rPr>
        <w:t xml:space="preserve">  第2集  第一夜——网吧里的创业蓝图</w:t>
      </w:r>
    </w:p>
    <w:p>
      <w:pPr>
        <w:spacing w:line="312" w:lineRule="auto"/>
        <w:ind w:firstLine="0"/>
      </w:pPr>
      <w:r>
        <w:rPr>
          <w:rFonts w:ascii="宋体" w:hAnsi="宋体" w:eastAsia="宋体"/>
          <w:sz w:val="24"/>
        </w:rPr>
        <w:t xml:space="preserve">  第3集  碰壁——体力活与代驾的抉择</w:t>
      </w:r>
    </w:p>
    <w:p>
      <w:pPr>
        <w:spacing w:line="312" w:lineRule="auto"/>
        <w:ind w:firstLine="0"/>
      </w:pPr>
      <w:r>
        <w:rPr>
          <w:rFonts w:ascii="宋体" w:hAnsi="宋体" w:eastAsia="宋体"/>
          <w:sz w:val="24"/>
        </w:rPr>
        <w:t xml:space="preserve">  第4集  代驾人生——车轮上的人脉</w:t>
      </w:r>
    </w:p>
    <w:p>
      <w:pPr>
        <w:spacing w:line="312" w:lineRule="auto"/>
        <w:ind w:firstLine="0"/>
      </w:pPr>
      <w:r>
        <w:rPr>
          <w:rFonts w:ascii="宋体" w:hAnsi="宋体" w:eastAsia="宋体"/>
          <w:sz w:val="24"/>
        </w:rPr>
        <w:t xml:space="preserve">  第5集  第一单——希望与冷水</w:t>
      </w:r>
    </w:p>
    <w:p>
      <w:pPr>
        <w:spacing w:line="312" w:lineRule="auto"/>
        <w:ind w:firstLine="0"/>
      </w:pPr>
      <w:r>
        <w:rPr>
          <w:rFonts w:ascii="宋体" w:hAnsi="宋体" w:eastAsia="宋体"/>
          <w:sz w:val="24"/>
        </w:rPr>
        <w:t xml:space="preserve">  第6集  中场——钱快花完了</w:t>
      </w:r>
    </w:p>
    <w:p>
      <w:pPr>
        <w:spacing w:line="312" w:lineRule="auto"/>
        <w:ind w:firstLine="0"/>
      </w:pPr>
      <w:r>
        <w:rPr>
          <w:rFonts w:ascii="宋体" w:hAnsi="宋体" w:eastAsia="宋体"/>
          <w:sz w:val="24"/>
        </w:rPr>
        <w:t xml:space="preserve">  第7集  转向——认知决定出路</w:t>
      </w:r>
    </w:p>
    <w:p>
      <w:pPr>
        <w:spacing w:line="312" w:lineRule="auto"/>
        <w:ind w:firstLine="0"/>
      </w:pPr>
      <w:r>
        <w:rPr>
          <w:rFonts w:ascii="宋体" w:hAnsi="宋体" w:eastAsia="宋体"/>
          <w:sz w:val="24"/>
        </w:rPr>
        <w:t xml:space="preserve">  第8集  深耕——把一件事做透</w:t>
      </w:r>
    </w:p>
    <w:p>
      <w:pPr>
        <w:spacing w:line="312" w:lineRule="auto"/>
        <w:ind w:firstLine="0"/>
      </w:pPr>
      <w:r>
        <w:rPr>
          <w:rFonts w:ascii="宋体" w:hAnsi="宋体" w:eastAsia="宋体"/>
          <w:sz w:val="24"/>
        </w:rPr>
        <w:t xml:space="preserve">  第9集  考验——危机从天而降</w:t>
      </w:r>
    </w:p>
    <w:p>
      <w:pPr>
        <w:spacing w:line="312" w:lineRule="auto"/>
        <w:ind w:firstLine="0"/>
      </w:pPr>
      <w:r>
        <w:rPr>
          <w:rFonts w:ascii="宋体" w:hAnsi="宋体" w:eastAsia="宋体"/>
          <w:sz w:val="24"/>
        </w:rPr>
        <w:t xml:space="preserve">  第10集  破局——找到赚钱的感觉</w:t>
      </w:r>
    </w:p>
    <w:p>
      <w:pPr>
        <w:spacing w:line="312" w:lineRule="auto"/>
        <w:ind w:firstLine="0"/>
      </w:pPr>
      <w:r>
        <w:rPr>
          <w:rFonts w:ascii="宋体" w:hAnsi="宋体" w:eastAsia="宋体"/>
          <w:sz w:val="24"/>
        </w:rPr>
        <w:t xml:space="preserve">  第11集  冲刺——最后七天</w:t>
      </w:r>
    </w:p>
    <w:p>
      <w:pPr>
        <w:spacing w:line="312" w:lineRule="auto"/>
        <w:ind w:firstLine="0"/>
      </w:pPr>
      <w:r>
        <w:rPr>
          <w:rFonts w:ascii="宋体" w:hAnsi="宋体" w:eastAsia="宋体"/>
          <w:sz w:val="24"/>
        </w:rPr>
        <w:t xml:space="preserve">  第12集  答卷——中国梦是什么</w:t>
      </w:r>
    </w:p>
    <w:p>
      <w:r>
        <w:br w:type="page"/>
      </w:r>
    </w:p>
    <w:p>
      <w:pPr>
        <w:pStyle w:val="Heading1"/>
      </w:pPr>
      <w:r>
        <w:t>第一部分  总制片手册</w:t>
      </w:r>
    </w:p>
    <w:p>
      <w:pPr>
        <w:pStyle w:val="Heading2"/>
      </w:pPr>
      <w:r>
        <w:t>一、项目概述与创作理念</w:t>
      </w:r>
    </w:p>
    <w:p>
      <w:pPr>
        <w:pStyle w:val="Heading3"/>
      </w:pPr>
      <w:r>
        <w:t>1.1 项目缘起</w:t>
      </w:r>
    </w:p>
    <w:p>
      <w:pPr/>
      <w:r>
        <w:t>本纪录片的创作启发来自美国纪实节目《富豪谷底求翻身》（又译《隐姓亿万富翁》）。该节目记录亿万富翁隐姓埋名，以100美元和一辆皮卡车起步，在90天内试图创造百万美元估值企业的过程。观看后，创作者产生了一个根本性追问：</w:t>
      </w:r>
    </w:p>
    <w:p>
      <w:pPr>
        <w:ind w:firstLine="0" w:left="567" w:right="567"/>
      </w:pPr>
      <w:r>
        <w:rPr>
          <w:rFonts w:ascii="楷体" w:hAnsi="楷体" w:eastAsia="楷体"/>
          <w:i/>
          <w:sz w:val="22"/>
        </w:rPr>
        <w:t>不甘于平凡人生、谷底翻身、如何改命？中国比美国有数倍人口、更完整的产业链、更丰富的创业环境，是否中国梦比美国梦更结实？</w:t>
      </w:r>
    </w:p>
    <w:p>
      <w:pPr/>
      <w:r>
        <w:t>与节目中亿万富翁不同，本片主角不是富豪，而是一个33岁、未婚、社交匮乏、甚至有些落魄的普通上班族。他没有巨额财富作为底牌，没有精英人脉可以调用。挑战开始前，他做了两项前置准备：注册了一家新公司、备案了一个域名——这是他仅有的"创业基础设施"，但公司账户里没有钱，域名下没有流量，更没有一个客户。他带着1000元现金、一台笔记本电脑、一部可拍摄的智能手机、十年软件开发经验和一颗不甘被命运锁住的心，走进一座陌生的四线海滨小城。一切旧的朋友关系、前同事人脉、原公司资源全部封存，从零开始。</w:t>
      </w:r>
    </w:p>
    <w:p>
      <w:pPr/>
      <w:r>
        <w:t>本片的核心不是"能不能成功"，而是"敢不敢走出来"。在旧有的两点一线环境中反复盘算、自我意淫，永远不会有任何改变；只有真正走出来，把自己扔进一个完全陌生的环境里，用真实的市场检验自己，即使最终没有赚到钱、没有做成公司，也一定能收获三样东西：对行业的真实见解、经营生意的实操技能、以及在摸爬滚打中建立起来的有用人脉。走出来本身，就是最大的收获。</w:t>
      </w:r>
    </w:p>
    <w:p>
      <w:pPr>
        <w:pStyle w:val="Heading3"/>
      </w:pPr>
      <w:r>
        <w:t>1.2 核心命题</w:t>
      </w:r>
    </w:p>
    <w:p>
      <w:pPr/>
      <w:r>
        <w:t>本片不预设结论，不鼓吹成功学，不代表任何官方立场。它只是在宏观中国梦的时代背景下，忠实记录一个普通大龄青年试图用三十天时间改变自身命运的真实过程。主角对中国梦有自己朴素而坚定的理解——</w:t>
      </w:r>
    </w:p>
    <w:p>
      <w:pPr>
        <w:ind w:firstLine="0" w:left="567" w:right="567"/>
      </w:pPr>
      <w:r>
        <w:rPr>
          <w:rFonts w:ascii="楷体" w:hAnsi="楷体" w:eastAsia="楷体"/>
          <w:i/>
          <w:sz w:val="22"/>
        </w:rPr>
        <w:t>中国是孵化梦想的沃土。在这片土地上，只要踏实、肯干，就一定能够收获幸福。中国有丰富健全的产业链、世界领先的科技、庞大的供需关系；中国人民不仅实现了自己的振兴富强，也带领友邻实现共同发展。这样的土壤，理应比任何地方都更能让一个普通人的梦想生根发芽。</w:t>
      </w:r>
    </w:p>
    <w:p>
      <w:pPr/>
      <w:r>
        <w:t>带着这样的信念，本片试图通过一个普通人的真实实践，探讨以下核心命题：</w:t>
      </w:r>
    </w:p>
    <w:p>
      <w:pPr>
        <w:ind w:firstLine="0" w:left="480"/>
      </w:pPr>
      <w:r>
        <w:rPr>
          <w:rFonts w:ascii="宋体" w:hAnsi="宋体" w:eastAsia="宋体"/>
          <w:sz w:val="24"/>
        </w:rPr>
        <w:t>• 一个没有资源、没有人脉的普通人，能否在中国的创业沃土中通过自身技能和踏实努力改变命运？</w:t>
      </w:r>
    </w:p>
    <w:p>
      <w:pPr>
        <w:ind w:firstLine="0" w:left="480"/>
      </w:pPr>
      <w:r>
        <w:rPr>
          <w:rFonts w:ascii="宋体" w:hAnsi="宋体" w:eastAsia="宋体"/>
          <w:sz w:val="24"/>
        </w:rPr>
        <w:t>• 走出来的价值：即使最终没有赚到钱，三十天的真实闯荡能带来多少行业见解、经营技能和人脉积累？</w:t>
      </w:r>
    </w:p>
    <w:p>
      <w:pPr>
        <w:ind w:firstLine="0" w:left="480"/>
      </w:pPr>
      <w:r>
        <w:rPr>
          <w:rFonts w:ascii="宋体" w:hAnsi="宋体" w:eastAsia="宋体"/>
          <w:sz w:val="24"/>
        </w:rPr>
        <w:t>• 软件开发这一技之长，在四线小城的真实市场中究竟有多大价值？中国健全的产业链能否让一个技术人找到用武之地？</w:t>
      </w:r>
    </w:p>
    <w:p>
      <w:pPr>
        <w:ind w:firstLine="0" w:left="480"/>
      </w:pPr>
      <w:r>
        <w:rPr>
          <w:rFonts w:ascii="宋体" w:hAnsi="宋体" w:eastAsia="宋体"/>
          <w:sz w:val="24"/>
        </w:rPr>
        <w:t>• 当生存压力逼近时，理想与现实如何博弈？踏实肯干是否真的能换来回报？</w:t>
      </w:r>
    </w:p>
    <w:p>
      <w:pPr>
        <w:ind w:firstLine="0" w:left="480"/>
      </w:pPr>
      <w:r>
        <w:rPr>
          <w:rFonts w:ascii="宋体" w:hAnsi="宋体" w:eastAsia="宋体"/>
          <w:sz w:val="24"/>
        </w:rPr>
        <w:t>• 中国梦之于普通人，究竟是更结实的阶梯，还是更沉重的枷锁？一个普通人的亲身实践，能否验证"沃土"之说？</w:t>
      </w:r>
    </w:p>
    <w:p>
      <w:pPr>
        <w:pStyle w:val="Heading3"/>
      </w:pPr>
      <w:r>
        <w:t>1.3 挑战目标与成功标准</w:t>
      </w:r>
    </w:p>
    <w:p>
      <w:pPr/>
      <w:r>
        <w:t>本片设定明确且务实的成功标准，作为贯穿全片的悬念主线：</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参照基准</w:t>
            </w:r>
          </w:p>
        </w:tc>
        <w:tc>
          <w:tcPr>
            <w:tcW w:type="dxa" w:w="7370"/>
          </w:tcPr>
          <w:p>
            <w:pPr>
              <w:spacing w:line="240" w:lineRule="auto"/>
              <w:ind w:firstLine="0"/>
            </w:pPr>
            <w:r/>
            <w:r>
              <w:rPr>
                <w:rFonts w:ascii="宋体" w:hAnsi="宋体" w:eastAsia="宋体"/>
                <w:sz w:val="21"/>
              </w:rPr>
              <w:t>四线海滨小城，10年经验程序员平均月薪约1万元</w:t>
            </w:r>
          </w:p>
        </w:tc>
      </w:tr>
      <w:tr>
        <w:tc>
          <w:tcPr>
            <w:tcW w:type="dxa" w:w="1701"/>
            <w:shd w:fill="F2F2F2" w:val="clear"/>
          </w:tcPr>
          <w:p>
            <w:pPr>
              <w:spacing w:line="240" w:lineRule="auto"/>
              <w:ind w:firstLine="0"/>
            </w:pPr>
            <w:r/>
            <w:r>
              <w:rPr>
                <w:rFonts w:ascii="宋体" w:hAnsi="宋体" w:eastAsia="宋体"/>
                <w:sz w:val="21"/>
              </w:rPr>
              <w:t>价值逻辑</w:t>
            </w:r>
          </w:p>
        </w:tc>
        <w:tc>
          <w:tcPr>
            <w:tcW w:type="dxa" w:w="7370"/>
            <w:shd w:fill="F2F2F2" w:val="clear"/>
          </w:tcPr>
          <w:p>
            <w:pPr>
              <w:spacing w:line="240" w:lineRule="auto"/>
              <w:ind w:firstLine="0"/>
            </w:pPr>
            <w:r/>
            <w:r>
              <w:rPr>
                <w:rFonts w:ascii="宋体" w:hAnsi="宋体" w:eastAsia="宋体"/>
                <w:sz w:val="21"/>
              </w:rPr>
              <w:t>程序员在公司中为公司创造的平均价值约为其薪资的41倍——月薪1万的程序员，每月可为公司创造约41万元价值</w:t>
            </w:r>
          </w:p>
        </w:tc>
      </w:tr>
      <w:tr>
        <w:tc>
          <w:tcPr>
            <w:tcW w:type="dxa" w:w="1701"/>
          </w:tcPr>
          <w:p>
            <w:pPr>
              <w:spacing w:line="240" w:lineRule="auto"/>
              <w:ind w:firstLine="0"/>
            </w:pPr>
            <w:r/>
            <w:r>
              <w:rPr>
                <w:rFonts w:ascii="宋体" w:hAnsi="宋体" w:eastAsia="宋体"/>
                <w:sz w:val="21"/>
              </w:rPr>
              <w:t>目标原则</w:t>
            </w:r>
          </w:p>
        </w:tc>
        <w:tc>
          <w:tcPr>
            <w:tcW w:type="dxa" w:w="7370"/>
          </w:tcPr>
          <w:p>
            <w:pPr>
              <w:spacing w:line="240" w:lineRule="auto"/>
              <w:ind w:firstLine="0"/>
            </w:pPr>
            <w:r/>
            <w:r>
              <w:rPr>
                <w:rFonts w:ascii="宋体" w:hAnsi="宋体" w:eastAsia="宋体"/>
                <w:sz w:val="21"/>
              </w:rPr>
              <w:t>创业不造太高目标，不追求将41倍价值全部变现，只求验证一个普通人能否靠自身技能在陌生环境中立足</w:t>
            </w:r>
          </w:p>
        </w:tc>
      </w:tr>
      <w:tr>
        <w:tc>
          <w:tcPr>
            <w:tcW w:type="dxa" w:w="1701"/>
            <w:shd w:fill="F2F2F2" w:val="clear"/>
          </w:tcPr>
          <w:p>
            <w:pPr>
              <w:spacing w:line="240" w:lineRule="auto"/>
              <w:ind w:firstLine="0"/>
            </w:pPr>
            <w:r/>
            <w:r>
              <w:rPr>
                <w:rFonts w:ascii="宋体" w:hAnsi="宋体" w:eastAsia="宋体"/>
                <w:sz w:val="21"/>
              </w:rPr>
              <w:t>成功标准</w:t>
            </w:r>
          </w:p>
        </w:tc>
        <w:tc>
          <w:tcPr>
            <w:tcW w:type="dxa" w:w="7370"/>
            <w:shd w:fill="F2F2F2" w:val="clear"/>
          </w:tcPr>
          <w:p>
            <w:pPr>
              <w:spacing w:line="240" w:lineRule="auto"/>
              <w:ind w:firstLine="0"/>
            </w:pPr>
            <w:r/>
            <w:r>
              <w:rPr>
                <w:rFonts w:ascii="宋体" w:hAnsi="宋体" w:eastAsia="宋体"/>
                <w:sz w:val="21"/>
              </w:rPr>
              <w:t>30天挑战期内，净收入达到3万元（约相当于3个月工资），即视为挑战成功</w:t>
            </w:r>
          </w:p>
        </w:tc>
      </w:tr>
      <w:tr>
        <w:tc>
          <w:tcPr>
            <w:tcW w:type="dxa" w:w="1701"/>
          </w:tcPr>
          <w:p>
            <w:pPr>
              <w:spacing w:line="240" w:lineRule="auto"/>
              <w:ind w:firstLine="0"/>
            </w:pPr>
            <w:r/>
            <w:r>
              <w:rPr>
                <w:rFonts w:ascii="宋体" w:hAnsi="宋体" w:eastAsia="宋体"/>
                <w:sz w:val="21"/>
              </w:rPr>
              <w:t>失败标准</w:t>
            </w:r>
          </w:p>
        </w:tc>
        <w:tc>
          <w:tcPr>
            <w:tcW w:type="dxa" w:w="7370"/>
          </w:tcPr>
          <w:p>
            <w:pPr>
              <w:spacing w:line="240" w:lineRule="auto"/>
              <w:ind w:firstLine="0"/>
            </w:pPr>
            <w:r/>
            <w:r>
              <w:rPr>
                <w:rFonts w:ascii="宋体" w:hAnsi="宋体" w:eastAsia="宋体"/>
                <w:sz w:val="21"/>
              </w:rPr>
              <w:t>30天结束时净收入未达3万元，或1000元启动资金耗尽无法继续，视为挑战未达目标</w:t>
            </w:r>
          </w:p>
        </w:tc>
      </w:tr>
      <w:tr>
        <w:tc>
          <w:tcPr>
            <w:tcW w:type="dxa" w:w="1701"/>
            <w:shd w:fill="F2F2F2" w:val="clear"/>
          </w:tcPr>
          <w:p>
            <w:pPr>
              <w:spacing w:line="240" w:lineRule="auto"/>
              <w:ind w:firstLine="0"/>
            </w:pPr>
            <w:r/>
            <w:r>
              <w:rPr>
                <w:rFonts w:ascii="宋体" w:hAnsi="宋体" w:eastAsia="宋体"/>
                <w:sz w:val="21"/>
              </w:rPr>
              <w:t>悬念主线</w:t>
            </w:r>
          </w:p>
        </w:tc>
        <w:tc>
          <w:tcPr>
            <w:tcW w:type="dxa" w:w="7370"/>
            <w:shd w:fill="F2F2F2" w:val="clear"/>
          </w:tcPr>
          <w:p>
            <w:pPr>
              <w:spacing w:line="240" w:lineRule="auto"/>
              <w:ind w:firstLine="0"/>
            </w:pPr>
            <w:r/>
            <w:r>
              <w:rPr>
                <w:rFonts w:ascii="宋体" w:hAnsi="宋体" w:eastAsia="宋体"/>
                <w:sz w:val="21"/>
              </w:rPr>
              <w:t>全片贯穿一个核心问题：他能在30天内赚到3万块钱吗？</w:t>
            </w:r>
          </w:p>
        </w:tc>
      </w:tr>
    </w:tbl>
    <w:p/>
    <w:p>
      <w:pPr/>
      <w:r>
        <w:t>3万元这个数字的意义：它不是一个遥不可及的暴富目标，而是一个普通程序员3个月的工资。如果30天能赚到3个月的钱，说明创业这条路走得通；如果赚不到，也至少证明了走出来的价值。这个目标既给了主角压力，也给了观众一个清晰的追更悬念。</w:t>
      </w:r>
    </w:p>
    <w:p>
      <w:pPr>
        <w:pStyle w:val="Heading3"/>
      </w:pPr>
      <w:r>
        <w:t>1.4 创作原则</w:t>
      </w:r>
    </w:p>
    <w:p>
      <w:pPr>
        <w:ind w:firstLine="0" w:left="480"/>
      </w:pPr>
      <w:r>
        <w:rPr>
          <w:rFonts w:ascii="宋体" w:hAnsi="宋体" w:eastAsia="宋体"/>
          <w:sz w:val="24"/>
        </w:rPr>
        <w:t>• 真实至上：所有情节均为真实发生，不摆拍、不导演、不预设结果。过程和结果均不可预测。</w:t>
      </w:r>
    </w:p>
    <w:p>
      <w:pPr>
        <w:ind w:firstLine="0" w:left="480"/>
      </w:pPr>
      <w:r>
        <w:rPr>
          <w:rFonts w:ascii="宋体" w:hAnsi="宋体" w:eastAsia="宋体"/>
          <w:sz w:val="24"/>
        </w:rPr>
        <w:t>• 全程记录：主角既是被拍摄者也是拍摄者，采用第一人称视角+第三人称跟拍结合的方式。</w:t>
      </w:r>
    </w:p>
    <w:p>
      <w:pPr>
        <w:ind w:firstLine="0" w:left="480"/>
      </w:pPr>
      <w:r>
        <w:rPr>
          <w:rFonts w:ascii="宋体" w:hAnsi="宋体" w:eastAsia="宋体"/>
          <w:sz w:val="24"/>
        </w:rPr>
        <w:t>• 财务透明：每一笔收入和支出都如实记录，最终公开全部账目。</w:t>
      </w:r>
    </w:p>
    <w:p>
      <w:pPr>
        <w:ind w:firstLine="0" w:left="480"/>
      </w:pPr>
      <w:r>
        <w:rPr>
          <w:rFonts w:ascii="宋体" w:hAnsi="宋体" w:eastAsia="宋体"/>
          <w:sz w:val="24"/>
        </w:rPr>
        <w:t>• 资源边界透明：挑战前已备好的公司和域名作为前置基础设施公开说明，但公司账户无资金、域名无流量、无任何客户；挑战期间严禁借助任何旧朋友关系、前同事人脉或原公司资源。</w:t>
      </w:r>
    </w:p>
    <w:p>
      <w:pPr>
        <w:ind w:firstLine="0" w:left="480"/>
      </w:pPr>
      <w:r>
        <w:rPr>
          <w:rFonts w:ascii="宋体" w:hAnsi="宋体" w:eastAsia="宋体"/>
          <w:sz w:val="24"/>
        </w:rPr>
        <w:t>• 行动至上：本片的核心价值不在于最终赚了多少钱，而在于"走出来"这个行动本身。在旧环境中自我意淫毫无意义，只有走进真实市场、接受真实检验，才能获得行业见解、经营技能和人脉关系。无论结果如何，走出来就一定有收获。</w:t>
      </w:r>
    </w:p>
    <w:p>
      <w:pPr>
        <w:ind w:firstLine="0" w:left="480"/>
      </w:pPr>
      <w:r>
        <w:rPr>
          <w:rFonts w:ascii="宋体" w:hAnsi="宋体" w:eastAsia="宋体"/>
          <w:sz w:val="24"/>
        </w:rPr>
        <w:t>• 不美化失败，不渲染成功：无论结果如何，尝试本身就是意义。</w:t>
      </w:r>
    </w:p>
    <w:p>
      <w:pPr>
        <w:ind w:firstLine="0" w:left="480"/>
      </w:pPr>
      <w:r>
        <w:rPr>
          <w:rFonts w:ascii="宋体" w:hAnsi="宋体" w:eastAsia="宋体"/>
          <w:sz w:val="24"/>
        </w:rPr>
        <w:t>• 尊重所有被拍摄者：涉及他人的画面需获得同意，保护隐私。</w:t>
      </w:r>
    </w:p>
    <w:p>
      <w:pPr>
        <w:pStyle w:val="Heading3"/>
      </w:pPr>
      <w:r>
        <w:t>1.5 目标受众与平台</w:t>
      </w:r>
    </w:p>
    <w:p>
      <w:pPr/>
      <w:r>
        <w:t>本片面向短视频平台用户，单集12-15分钟，适合中长视频内容消费场景。目标受众包括：对创业和财富话题感兴趣的年轻人、对"中国梦"议题有思考的观众、《富豪谷底求翻身》的中国观众、以及所有在平凡生活中渴望改变的人。</w:t>
      </w:r>
    </w:p>
    <w:p>
      <w:pPr>
        <w:pStyle w:val="Heading2"/>
      </w:pPr>
      <w:r>
        <w:t>二、人物画像与拍摄边界</w:t>
      </w:r>
    </w:p>
    <w:p>
      <w:pPr>
        <w:pStyle w:val="Heading3"/>
      </w:pPr>
      <w:r>
        <w:t>2.1 主角画像</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维度</w:t>
            </w:r>
          </w:p>
        </w:tc>
        <w:tc>
          <w:tcPr>
            <w:tcW w:type="dxa" w:w="7370"/>
            <w:shd w:fill="D9D9D9" w:val="clear"/>
          </w:tcPr>
          <w:p>
            <w:pPr>
              <w:ind w:firstLine="0"/>
              <w:jc w:val="center"/>
            </w:pPr>
            <w:r/>
            <w:r>
              <w:rPr>
                <w:rFonts w:ascii="宋体" w:hAnsi="宋体" w:eastAsia="宋体"/>
                <w:b/>
                <w:sz w:val="21"/>
              </w:rPr>
              <w:t>详情</w:t>
            </w:r>
          </w:p>
        </w:tc>
      </w:tr>
      <w:tr>
        <w:tc>
          <w:tcPr>
            <w:tcW w:type="dxa" w:w="1701"/>
          </w:tcPr>
          <w:p>
            <w:pPr>
              <w:spacing w:line="240" w:lineRule="auto"/>
              <w:ind w:firstLine="0"/>
            </w:pPr>
            <w:r/>
            <w:r>
              <w:rPr>
                <w:rFonts w:ascii="宋体" w:hAnsi="宋体" w:eastAsia="宋体"/>
                <w:sz w:val="21"/>
              </w:rPr>
              <w:t>年龄</w:t>
            </w:r>
          </w:p>
        </w:tc>
        <w:tc>
          <w:tcPr>
            <w:tcW w:type="dxa" w:w="7370"/>
          </w:tcPr>
          <w:p>
            <w:pPr>
              <w:spacing w:line="240" w:lineRule="auto"/>
              <w:ind w:firstLine="0"/>
            </w:pPr>
            <w:r/>
            <w:r>
              <w:rPr>
                <w:rFonts w:ascii="宋体" w:hAnsi="宋体" w:eastAsia="宋体"/>
                <w:sz w:val="21"/>
              </w:rPr>
              <w:t>33岁</w:t>
            </w:r>
          </w:p>
        </w:tc>
      </w:tr>
      <w:tr>
        <w:tc>
          <w:tcPr>
            <w:tcW w:type="dxa" w:w="1701"/>
            <w:shd w:fill="F2F2F2" w:val="clear"/>
          </w:tcPr>
          <w:p>
            <w:pPr>
              <w:spacing w:line="240" w:lineRule="auto"/>
              <w:ind w:firstLine="0"/>
            </w:pPr>
            <w:r/>
            <w:r>
              <w:rPr>
                <w:rFonts w:ascii="宋体" w:hAnsi="宋体" w:eastAsia="宋体"/>
                <w:sz w:val="21"/>
              </w:rPr>
              <w:t>婚姻</w:t>
            </w:r>
          </w:p>
        </w:tc>
        <w:tc>
          <w:tcPr>
            <w:tcW w:type="dxa" w:w="7370"/>
            <w:shd w:fill="F2F2F2" w:val="clear"/>
          </w:tcPr>
          <w:p>
            <w:pPr>
              <w:spacing w:line="240" w:lineRule="auto"/>
              <w:ind w:firstLine="0"/>
            </w:pPr>
            <w:r/>
            <w:r>
              <w:rPr>
                <w:rFonts w:ascii="宋体" w:hAnsi="宋体" w:eastAsia="宋体"/>
                <w:sz w:val="21"/>
              </w:rPr>
              <w:t>未婚</w:t>
            </w:r>
          </w:p>
        </w:tc>
      </w:tr>
      <w:tr>
        <w:tc>
          <w:tcPr>
            <w:tcW w:type="dxa" w:w="1701"/>
          </w:tcPr>
          <w:p>
            <w:pPr>
              <w:spacing w:line="240" w:lineRule="auto"/>
              <w:ind w:firstLine="0"/>
            </w:pPr>
            <w:r/>
            <w:r>
              <w:rPr>
                <w:rFonts w:ascii="宋体" w:hAnsi="宋体" w:eastAsia="宋体"/>
                <w:sz w:val="21"/>
              </w:rPr>
              <w:t>职业背景</w:t>
            </w:r>
          </w:p>
        </w:tc>
        <w:tc>
          <w:tcPr>
            <w:tcW w:type="dxa" w:w="7370"/>
          </w:tcPr>
          <w:p>
            <w:pPr>
              <w:spacing w:line="240" w:lineRule="auto"/>
              <w:ind w:firstLine="0"/>
            </w:pPr>
            <w:r/>
            <w:r>
              <w:rPr>
                <w:rFonts w:ascii="宋体" w:hAnsi="宋体" w:eastAsia="宋体"/>
                <w:sz w:val="21"/>
              </w:rPr>
              <w:t>普通上班族，10年软件开发经验</w:t>
            </w:r>
          </w:p>
        </w:tc>
      </w:tr>
      <w:tr>
        <w:tc>
          <w:tcPr>
            <w:tcW w:type="dxa" w:w="1701"/>
            <w:shd w:fill="F2F2F2" w:val="clear"/>
          </w:tcPr>
          <w:p>
            <w:pPr>
              <w:spacing w:line="240" w:lineRule="auto"/>
              <w:ind w:firstLine="0"/>
            </w:pPr>
            <w:r/>
            <w:r>
              <w:rPr>
                <w:rFonts w:ascii="宋体" w:hAnsi="宋体" w:eastAsia="宋体"/>
                <w:sz w:val="21"/>
              </w:rPr>
              <w:t>附加技能</w:t>
            </w:r>
          </w:p>
        </w:tc>
        <w:tc>
          <w:tcPr>
            <w:tcW w:type="dxa" w:w="7370"/>
            <w:shd w:fill="F2F2F2" w:val="clear"/>
          </w:tcPr>
          <w:p>
            <w:pPr>
              <w:spacing w:line="240" w:lineRule="auto"/>
              <w:ind w:firstLine="0"/>
            </w:pPr>
            <w:r/>
            <w:r>
              <w:rPr>
                <w:rFonts w:ascii="宋体" w:hAnsi="宋体" w:eastAsia="宋体"/>
                <w:sz w:val="21"/>
              </w:rPr>
              <w:t>少量互联网运营经验，会开车（C1驾照）</w:t>
            </w:r>
          </w:p>
        </w:tc>
      </w:tr>
      <w:tr>
        <w:tc>
          <w:tcPr>
            <w:tcW w:type="dxa" w:w="1701"/>
          </w:tcPr>
          <w:p>
            <w:pPr>
              <w:spacing w:line="240" w:lineRule="auto"/>
              <w:ind w:firstLine="0"/>
            </w:pPr>
            <w:r/>
            <w:r>
              <w:rPr>
                <w:rFonts w:ascii="宋体" w:hAnsi="宋体" w:eastAsia="宋体"/>
                <w:sz w:val="21"/>
              </w:rPr>
              <w:t>社交状态</w:t>
            </w:r>
          </w:p>
        </w:tc>
        <w:tc>
          <w:tcPr>
            <w:tcW w:type="dxa" w:w="7370"/>
          </w:tcPr>
          <w:p>
            <w:pPr>
              <w:spacing w:line="240" w:lineRule="auto"/>
              <w:ind w:firstLine="0"/>
            </w:pPr>
            <w:r/>
            <w:r>
              <w:rPr>
                <w:rFonts w:ascii="宋体" w:hAnsi="宋体" w:eastAsia="宋体"/>
                <w:sz w:val="21"/>
              </w:rPr>
              <w:t>社交匮乏，朋友圈窄</w:t>
            </w:r>
          </w:p>
        </w:tc>
      </w:tr>
      <w:tr>
        <w:tc>
          <w:tcPr>
            <w:tcW w:type="dxa" w:w="1701"/>
            <w:shd w:fill="F2F2F2" w:val="clear"/>
          </w:tcPr>
          <w:p>
            <w:pPr>
              <w:spacing w:line="240" w:lineRule="auto"/>
              <w:ind w:firstLine="0"/>
            </w:pPr>
            <w:r/>
            <w:r>
              <w:rPr>
                <w:rFonts w:ascii="宋体" w:hAnsi="宋体" w:eastAsia="宋体"/>
                <w:sz w:val="21"/>
              </w:rPr>
              <w:t>经济状态</w:t>
            </w:r>
          </w:p>
        </w:tc>
        <w:tc>
          <w:tcPr>
            <w:tcW w:type="dxa" w:w="7370"/>
            <w:shd w:fill="F2F2F2" w:val="clear"/>
          </w:tcPr>
          <w:p>
            <w:pPr>
              <w:spacing w:line="240" w:lineRule="auto"/>
              <w:ind w:firstLine="0"/>
            </w:pPr>
            <w:r/>
            <w:r>
              <w:rPr>
                <w:rFonts w:ascii="宋体" w:hAnsi="宋体" w:eastAsia="宋体"/>
                <w:sz w:val="21"/>
              </w:rPr>
              <w:t>普通，有些落魄，背负房贷压力</w:t>
            </w:r>
          </w:p>
        </w:tc>
      </w:tr>
      <w:tr>
        <w:tc>
          <w:tcPr>
            <w:tcW w:type="dxa" w:w="1701"/>
          </w:tcPr>
          <w:p>
            <w:pPr>
              <w:spacing w:line="240" w:lineRule="auto"/>
              <w:ind w:firstLine="0"/>
            </w:pPr>
            <w:r/>
            <w:r>
              <w:rPr>
                <w:rFonts w:ascii="宋体" w:hAnsi="宋体" w:eastAsia="宋体"/>
                <w:sz w:val="21"/>
              </w:rPr>
              <w:t>性格特质</w:t>
            </w:r>
          </w:p>
        </w:tc>
        <w:tc>
          <w:tcPr>
            <w:tcW w:type="dxa" w:w="7370"/>
          </w:tcPr>
          <w:p>
            <w:pPr>
              <w:spacing w:line="240" w:lineRule="auto"/>
              <w:ind w:firstLine="0"/>
            </w:pPr>
            <w:r/>
            <w:r>
              <w:rPr>
                <w:rFonts w:ascii="宋体" w:hAnsi="宋体" w:eastAsia="宋体"/>
                <w:sz w:val="21"/>
              </w:rPr>
              <w:t>不甘平凡、有执行力、有技术思维、但社交能力待突破</w:t>
            </w:r>
          </w:p>
        </w:tc>
      </w:tr>
      <w:tr>
        <w:tc>
          <w:tcPr>
            <w:tcW w:type="dxa" w:w="1701"/>
            <w:shd w:fill="F2F2F2" w:val="clear"/>
          </w:tcPr>
          <w:p>
            <w:pPr>
              <w:spacing w:line="240" w:lineRule="auto"/>
              <w:ind w:firstLine="0"/>
            </w:pPr>
            <w:r/>
            <w:r>
              <w:rPr>
                <w:rFonts w:ascii="宋体" w:hAnsi="宋体" w:eastAsia="宋体"/>
                <w:sz w:val="21"/>
              </w:rPr>
              <w:t>核心诉求</w:t>
            </w:r>
          </w:p>
        </w:tc>
        <w:tc>
          <w:tcPr>
            <w:tcW w:type="dxa" w:w="7370"/>
            <w:shd w:fill="F2F2F2" w:val="clear"/>
          </w:tcPr>
          <w:p>
            <w:pPr>
              <w:spacing w:line="240" w:lineRule="auto"/>
              <w:ind w:firstLine="0"/>
            </w:pPr>
            <w:r/>
            <w:r>
              <w:rPr>
                <w:rFonts w:ascii="宋体" w:hAnsi="宋体" w:eastAsia="宋体"/>
                <w:sz w:val="21"/>
              </w:rPr>
              <w:t>财富、自由、爱情</w:t>
            </w:r>
          </w:p>
        </w:tc>
      </w:tr>
      <w:tr>
        <w:tc>
          <w:tcPr>
            <w:tcW w:type="dxa" w:w="1701"/>
          </w:tcPr>
          <w:p>
            <w:pPr>
              <w:spacing w:line="240" w:lineRule="auto"/>
              <w:ind w:firstLine="0"/>
            </w:pPr>
            <w:r/>
            <w:r>
              <w:rPr>
                <w:rFonts w:ascii="宋体" w:hAnsi="宋体" w:eastAsia="宋体"/>
                <w:sz w:val="21"/>
              </w:rPr>
              <w:t>恐惧与枷锁</w:t>
            </w:r>
          </w:p>
        </w:tc>
        <w:tc>
          <w:tcPr>
            <w:tcW w:type="dxa" w:w="7370"/>
          </w:tcPr>
          <w:p>
            <w:pPr>
              <w:spacing w:line="240" w:lineRule="auto"/>
              <w:ind w:firstLine="0"/>
            </w:pPr>
            <w:r/>
            <w:r>
              <w:rPr>
                <w:rFonts w:ascii="宋体" w:hAnsi="宋体" w:eastAsia="宋体"/>
                <w:sz w:val="21"/>
              </w:rPr>
              <w:t>两点一线的工作模式、30年房贷车贷、匮乏的社交</w:t>
            </w:r>
          </w:p>
        </w:tc>
      </w:tr>
    </w:tbl>
    <w:p/>
    <w:p>
      <w:pPr>
        <w:pStyle w:val="Heading3"/>
      </w:pPr>
      <w:r>
        <w:t>2.2 开局装备清单</w:t>
      </w:r>
    </w:p>
    <w:p>
      <w:pPr/>
      <w:r>
        <w:t>说明：公司营业执照和已备案域名为挑战开始前已完成的前置准备，其注册/备案费用不计入1000元挑战资金。挑战期间公司银行账户初始余额为零，不得从外部注入资金。</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D9D9D9" w:val="clear"/>
          </w:tcPr>
          <w:p>
            <w:pPr>
              <w:ind w:firstLine="0"/>
              <w:jc w:val="center"/>
            </w:pPr>
            <w:r/>
            <w:r>
              <w:rPr>
                <w:rFonts w:ascii="宋体" w:hAnsi="宋体" w:eastAsia="宋体"/>
                <w:b/>
                <w:sz w:val="21"/>
              </w:rPr>
              <w:t>类别</w:t>
            </w:r>
          </w:p>
        </w:tc>
        <w:tc>
          <w:tcPr>
            <w:tcW w:type="dxa" w:w="2268"/>
            <w:shd w:fill="D9D9D9" w:val="clear"/>
          </w:tcPr>
          <w:p>
            <w:pPr>
              <w:ind w:firstLine="0"/>
              <w:jc w:val="center"/>
            </w:pPr>
            <w:r/>
            <w:r>
              <w:rPr>
                <w:rFonts w:ascii="宋体" w:hAnsi="宋体" w:eastAsia="宋体"/>
                <w:b/>
                <w:sz w:val="21"/>
              </w:rPr>
              <w:t>物品</w:t>
            </w:r>
          </w:p>
        </w:tc>
        <w:tc>
          <w:tcPr>
            <w:tcW w:type="dxa" w:w="5386"/>
            <w:shd w:fill="D9D9D9" w:val="clear"/>
          </w:tcPr>
          <w:p>
            <w:pPr>
              <w:ind w:firstLine="0"/>
              <w:jc w:val="center"/>
            </w:pPr>
            <w:r/>
            <w:r>
              <w:rPr>
                <w:rFonts w:ascii="宋体" w:hAnsi="宋体" w:eastAsia="宋体"/>
                <w:b/>
                <w:sz w:val="21"/>
              </w:rPr>
              <w:t>说明</w:t>
            </w:r>
          </w:p>
        </w:tc>
      </w:tr>
      <w:tr>
        <w:tc>
          <w:tcPr>
            <w:tcW w:type="dxa" w:w="1417"/>
          </w:tcPr>
          <w:p>
            <w:pPr>
              <w:spacing w:line="240" w:lineRule="auto"/>
              <w:ind w:firstLine="0"/>
            </w:pPr>
            <w:r/>
            <w:r>
              <w:rPr>
                <w:rFonts w:ascii="宋体" w:hAnsi="宋体" w:eastAsia="宋体"/>
                <w:sz w:val="21"/>
              </w:rPr>
              <w:t>资金</w:t>
            </w:r>
          </w:p>
        </w:tc>
        <w:tc>
          <w:tcPr>
            <w:tcW w:type="dxa" w:w="2268"/>
          </w:tcPr>
          <w:p>
            <w:pPr>
              <w:spacing w:line="240" w:lineRule="auto"/>
              <w:ind w:firstLine="0"/>
            </w:pPr>
            <w:r/>
            <w:r>
              <w:rPr>
                <w:rFonts w:ascii="宋体" w:hAnsi="宋体" w:eastAsia="宋体"/>
                <w:sz w:val="21"/>
              </w:rPr>
              <w:t>1000元人民币</w:t>
            </w:r>
          </w:p>
        </w:tc>
        <w:tc>
          <w:tcPr>
            <w:tcW w:type="dxa" w:w="5386"/>
          </w:tcPr>
          <w:p>
            <w:pPr>
              <w:spacing w:line="240" w:lineRule="auto"/>
              <w:ind w:firstLine="0"/>
            </w:pPr>
            <w:r/>
            <w:r>
              <w:rPr>
                <w:rFonts w:ascii="宋体" w:hAnsi="宋体" w:eastAsia="宋体"/>
                <w:sz w:val="21"/>
              </w:rPr>
              <w:t>全部挑战启动资金，不含拍摄设备本身；公司注册费、域名费为前置投入，不计入</w:t>
            </w:r>
          </w:p>
        </w:tc>
      </w:tr>
      <w:tr>
        <w:tc>
          <w:tcPr>
            <w:tcW w:type="dxa" w:w="1417"/>
            <w:shd w:fill="F2F2F2" w:val="clear"/>
          </w:tcPr>
          <w:p>
            <w:pPr>
              <w:spacing w:line="240" w:lineRule="auto"/>
              <w:ind w:firstLine="0"/>
            </w:pPr>
            <w:r/>
            <w:r>
              <w:rPr>
                <w:rFonts w:ascii="宋体" w:hAnsi="宋体" w:eastAsia="宋体"/>
                <w:sz w:val="21"/>
              </w:rPr>
              <w:t>公司资质</w:t>
            </w:r>
          </w:p>
        </w:tc>
        <w:tc>
          <w:tcPr>
            <w:tcW w:type="dxa" w:w="2268"/>
            <w:shd w:fill="F2F2F2" w:val="clear"/>
          </w:tcPr>
          <w:p>
            <w:pPr>
              <w:spacing w:line="240" w:lineRule="auto"/>
              <w:ind w:firstLine="0"/>
            </w:pPr>
            <w:r/>
            <w:r>
              <w:rPr>
                <w:rFonts w:ascii="宋体" w:hAnsi="宋体" w:eastAsia="宋体"/>
                <w:sz w:val="21"/>
              </w:rPr>
              <w:t>新注册公司营业执照</w:t>
            </w:r>
          </w:p>
        </w:tc>
        <w:tc>
          <w:tcPr>
            <w:tcW w:type="dxa" w:w="5386"/>
            <w:shd w:fill="F2F2F2" w:val="clear"/>
          </w:tcPr>
          <w:p>
            <w:pPr>
              <w:spacing w:line="240" w:lineRule="auto"/>
              <w:ind w:firstLine="0"/>
            </w:pPr>
            <w:r/>
            <w:r>
              <w:rPr>
                <w:rFonts w:ascii="宋体" w:hAnsi="宋体" w:eastAsia="宋体"/>
                <w:sz w:val="21"/>
              </w:rPr>
              <w:t>含公章、财务章、法人章；挑战前已注册完成，可用于签合同、开发票、对公收款</w:t>
            </w:r>
          </w:p>
        </w:tc>
      </w:tr>
      <w:tr>
        <w:tc>
          <w:tcPr>
            <w:tcW w:type="dxa" w:w="1417"/>
          </w:tcPr>
          <w:p>
            <w:pPr>
              <w:spacing w:line="240" w:lineRule="auto"/>
              <w:ind w:firstLine="0"/>
            </w:pPr>
            <w:r/>
            <w:r>
              <w:rPr>
                <w:rFonts w:ascii="宋体" w:hAnsi="宋体" w:eastAsia="宋体"/>
                <w:sz w:val="21"/>
              </w:rPr>
              <w:t>互联网资产</w:t>
            </w:r>
          </w:p>
        </w:tc>
        <w:tc>
          <w:tcPr>
            <w:tcW w:type="dxa" w:w="2268"/>
          </w:tcPr>
          <w:p>
            <w:pPr>
              <w:spacing w:line="240" w:lineRule="auto"/>
              <w:ind w:firstLine="0"/>
            </w:pPr>
            <w:r/>
            <w:r>
              <w:rPr>
                <w:rFonts w:ascii="宋体" w:hAnsi="宋体" w:eastAsia="宋体"/>
                <w:sz w:val="21"/>
              </w:rPr>
              <w:t>已备案域名1个</w:t>
            </w:r>
          </w:p>
        </w:tc>
        <w:tc>
          <w:tcPr>
            <w:tcW w:type="dxa" w:w="5386"/>
          </w:tcPr>
          <w:p>
            <w:pPr>
              <w:spacing w:line="240" w:lineRule="auto"/>
              <w:ind w:firstLine="0"/>
            </w:pPr>
            <w:r/>
            <w:r>
              <w:rPr>
                <w:rFonts w:ascii="宋体" w:hAnsi="宋体" w:eastAsia="宋体"/>
                <w:sz w:val="21"/>
              </w:rPr>
              <w:t>挑战前已完成ICP备案，可直接用于搭建网站，无需等待审核</w:t>
            </w:r>
          </w:p>
        </w:tc>
      </w:tr>
      <w:tr>
        <w:tc>
          <w:tcPr>
            <w:tcW w:type="dxa" w:w="1417"/>
            <w:shd w:fill="F2F2F2" w:val="clear"/>
          </w:tcPr>
          <w:p>
            <w:pPr>
              <w:spacing w:line="240" w:lineRule="auto"/>
              <w:ind w:firstLine="0"/>
            </w:pPr>
            <w:r/>
            <w:r>
              <w:rPr>
                <w:rFonts w:ascii="宋体" w:hAnsi="宋体" w:eastAsia="宋体"/>
                <w:sz w:val="21"/>
              </w:rPr>
              <w:t>电子设备</w:t>
            </w:r>
          </w:p>
        </w:tc>
        <w:tc>
          <w:tcPr>
            <w:tcW w:type="dxa" w:w="2268"/>
            <w:shd w:fill="F2F2F2" w:val="clear"/>
          </w:tcPr>
          <w:p>
            <w:pPr>
              <w:spacing w:line="240" w:lineRule="auto"/>
              <w:ind w:firstLine="0"/>
            </w:pPr>
            <w:r/>
            <w:r>
              <w:rPr>
                <w:rFonts w:ascii="宋体" w:hAnsi="宋体" w:eastAsia="宋体"/>
                <w:sz w:val="21"/>
              </w:rPr>
              <w:t>笔记本电脑一台</w:t>
            </w:r>
          </w:p>
        </w:tc>
        <w:tc>
          <w:tcPr>
            <w:tcW w:type="dxa" w:w="5386"/>
            <w:shd w:fill="F2F2F2" w:val="clear"/>
          </w:tcPr>
          <w:p>
            <w:pPr>
              <w:spacing w:line="240" w:lineRule="auto"/>
              <w:ind w:firstLine="0"/>
            </w:pPr>
            <w:r/>
            <w:r>
              <w:rPr>
                <w:rFonts w:ascii="宋体" w:hAnsi="宋体" w:eastAsia="宋体"/>
                <w:sz w:val="21"/>
              </w:rPr>
              <w:t>用于软件开发、网站制作、海报设计</w:t>
            </w:r>
          </w:p>
        </w:tc>
      </w:tr>
      <w:tr>
        <w:tc>
          <w:tcPr>
            <w:tcW w:type="dxa" w:w="1417"/>
          </w:tcPr>
          <w:p>
            <w:pPr>
              <w:spacing w:line="240" w:lineRule="auto"/>
              <w:ind w:firstLine="0"/>
            </w:pPr>
            <w:r/>
            <w:r>
              <w:rPr>
                <w:rFonts w:ascii="宋体" w:hAnsi="宋体" w:eastAsia="宋体"/>
                <w:sz w:val="21"/>
              </w:rPr>
              <w:t>电子设备</w:t>
            </w:r>
          </w:p>
        </w:tc>
        <w:tc>
          <w:tcPr>
            <w:tcW w:type="dxa" w:w="2268"/>
          </w:tcPr>
          <w:p>
            <w:pPr>
              <w:spacing w:line="240" w:lineRule="auto"/>
              <w:ind w:firstLine="0"/>
            </w:pPr>
            <w:r/>
            <w:r>
              <w:rPr>
                <w:rFonts w:ascii="宋体" w:hAnsi="宋体" w:eastAsia="宋体"/>
                <w:sz w:val="21"/>
              </w:rPr>
              <w:t>智能手机一部</w:t>
            </w:r>
          </w:p>
        </w:tc>
        <w:tc>
          <w:tcPr>
            <w:tcW w:type="dxa" w:w="5386"/>
          </w:tcPr>
          <w:p>
            <w:pPr>
              <w:spacing w:line="240" w:lineRule="auto"/>
              <w:ind w:firstLine="0"/>
            </w:pPr>
            <w:r/>
            <w:r>
              <w:rPr>
                <w:rFonts w:ascii="宋体" w:hAnsi="宋体" w:eastAsia="宋体"/>
                <w:sz w:val="21"/>
              </w:rPr>
              <w:t>用于拍摄、导航、代驾接单、通讯</w:t>
            </w:r>
          </w:p>
        </w:tc>
      </w:tr>
      <w:tr>
        <w:tc>
          <w:tcPr>
            <w:tcW w:type="dxa" w:w="1417"/>
            <w:shd w:fill="F2F2F2" w:val="clear"/>
          </w:tcPr>
          <w:p>
            <w:pPr>
              <w:spacing w:line="240" w:lineRule="auto"/>
              <w:ind w:firstLine="0"/>
            </w:pPr>
            <w:r/>
            <w:r>
              <w:rPr>
                <w:rFonts w:ascii="宋体" w:hAnsi="宋体" w:eastAsia="宋体"/>
                <w:sz w:val="21"/>
              </w:rPr>
              <w:t>行李</w:t>
            </w:r>
          </w:p>
        </w:tc>
        <w:tc>
          <w:tcPr>
            <w:tcW w:type="dxa" w:w="2268"/>
            <w:shd w:fill="F2F2F2" w:val="clear"/>
          </w:tcPr>
          <w:p>
            <w:pPr>
              <w:spacing w:line="240" w:lineRule="auto"/>
              <w:ind w:firstLine="0"/>
            </w:pPr>
            <w:r/>
            <w:r>
              <w:rPr>
                <w:rFonts w:ascii="宋体" w:hAnsi="宋体" w:eastAsia="宋体"/>
                <w:sz w:val="21"/>
              </w:rPr>
              <w:t>背包一个</w:t>
            </w:r>
          </w:p>
        </w:tc>
        <w:tc>
          <w:tcPr>
            <w:tcW w:type="dxa" w:w="5386"/>
            <w:shd w:fill="F2F2F2" w:val="clear"/>
          </w:tcPr>
          <w:p>
            <w:pPr>
              <w:spacing w:line="240" w:lineRule="auto"/>
              <w:ind w:firstLine="0"/>
            </w:pPr>
            <w:r/>
            <w:r>
              <w:rPr>
                <w:rFonts w:ascii="宋体" w:hAnsi="宋体" w:eastAsia="宋体"/>
                <w:sz w:val="21"/>
              </w:rPr>
              <w:t>装载全部家当</w:t>
            </w:r>
          </w:p>
        </w:tc>
      </w:tr>
      <w:tr>
        <w:tc>
          <w:tcPr>
            <w:tcW w:type="dxa" w:w="1417"/>
          </w:tcPr>
          <w:p>
            <w:pPr>
              <w:spacing w:line="240" w:lineRule="auto"/>
              <w:ind w:firstLine="0"/>
            </w:pPr>
            <w:r/>
            <w:r>
              <w:rPr>
                <w:rFonts w:ascii="宋体" w:hAnsi="宋体" w:eastAsia="宋体"/>
                <w:sz w:val="21"/>
              </w:rPr>
              <w:t>衣物</w:t>
            </w:r>
          </w:p>
        </w:tc>
        <w:tc>
          <w:tcPr>
            <w:tcW w:type="dxa" w:w="2268"/>
          </w:tcPr>
          <w:p>
            <w:pPr>
              <w:spacing w:line="240" w:lineRule="auto"/>
              <w:ind w:firstLine="0"/>
            </w:pPr>
            <w:r/>
            <w:r>
              <w:rPr>
                <w:rFonts w:ascii="宋体" w:hAnsi="宋体" w:eastAsia="宋体"/>
                <w:sz w:val="21"/>
              </w:rPr>
              <w:t>商务休闲套装1套</w:t>
            </w:r>
          </w:p>
        </w:tc>
        <w:tc>
          <w:tcPr>
            <w:tcW w:type="dxa" w:w="5386"/>
          </w:tcPr>
          <w:p>
            <w:pPr>
              <w:spacing w:line="240" w:lineRule="auto"/>
              <w:ind w:firstLine="0"/>
            </w:pPr>
            <w:r/>
            <w:r>
              <w:rPr>
                <w:rFonts w:ascii="宋体" w:hAnsi="宋体" w:eastAsia="宋体"/>
                <w:sz w:val="21"/>
              </w:rPr>
              <w:t>见客户、谈生意时穿着</w:t>
            </w:r>
          </w:p>
        </w:tc>
      </w:tr>
      <w:tr>
        <w:tc>
          <w:tcPr>
            <w:tcW w:type="dxa" w:w="1417"/>
            <w:shd w:fill="F2F2F2" w:val="clear"/>
          </w:tcPr>
          <w:p>
            <w:pPr>
              <w:spacing w:line="240" w:lineRule="auto"/>
              <w:ind w:firstLine="0"/>
            </w:pPr>
            <w:r/>
            <w:r>
              <w:rPr>
                <w:rFonts w:ascii="宋体" w:hAnsi="宋体" w:eastAsia="宋体"/>
                <w:sz w:val="21"/>
              </w:rPr>
              <w:t>衣物</w:t>
            </w:r>
          </w:p>
        </w:tc>
        <w:tc>
          <w:tcPr>
            <w:tcW w:type="dxa" w:w="2268"/>
            <w:shd w:fill="F2F2F2" w:val="clear"/>
          </w:tcPr>
          <w:p>
            <w:pPr>
              <w:spacing w:line="240" w:lineRule="auto"/>
              <w:ind w:firstLine="0"/>
            </w:pPr>
            <w:r/>
            <w:r>
              <w:rPr>
                <w:rFonts w:ascii="宋体" w:hAnsi="宋体" w:eastAsia="宋体"/>
                <w:sz w:val="21"/>
              </w:rPr>
              <w:t>耐脏便装1套</w:t>
            </w:r>
          </w:p>
        </w:tc>
        <w:tc>
          <w:tcPr>
            <w:tcW w:type="dxa" w:w="5386"/>
            <w:shd w:fill="F2F2F2" w:val="clear"/>
          </w:tcPr>
          <w:p>
            <w:pPr>
              <w:spacing w:line="240" w:lineRule="auto"/>
              <w:ind w:firstLine="0"/>
            </w:pPr>
            <w:r/>
            <w:r>
              <w:rPr>
                <w:rFonts w:ascii="宋体" w:hAnsi="宋体" w:eastAsia="宋体"/>
                <w:sz w:val="21"/>
              </w:rPr>
              <w:t>干体力活、日常奔波时穿着</w:t>
            </w:r>
          </w:p>
        </w:tc>
      </w:tr>
      <w:tr>
        <w:tc>
          <w:tcPr>
            <w:tcW w:type="dxa" w:w="1417"/>
          </w:tcPr>
          <w:p>
            <w:pPr>
              <w:spacing w:line="240" w:lineRule="auto"/>
              <w:ind w:firstLine="0"/>
            </w:pPr>
            <w:r/>
            <w:r>
              <w:rPr>
                <w:rFonts w:ascii="宋体" w:hAnsi="宋体" w:eastAsia="宋体"/>
                <w:sz w:val="21"/>
              </w:rPr>
              <w:t>证件</w:t>
            </w:r>
          </w:p>
        </w:tc>
        <w:tc>
          <w:tcPr>
            <w:tcW w:type="dxa" w:w="2268"/>
          </w:tcPr>
          <w:p>
            <w:pPr>
              <w:spacing w:line="240" w:lineRule="auto"/>
              <w:ind w:firstLine="0"/>
            </w:pPr>
            <w:r/>
            <w:r>
              <w:rPr>
                <w:rFonts w:ascii="宋体" w:hAnsi="宋体" w:eastAsia="宋体"/>
                <w:sz w:val="21"/>
              </w:rPr>
              <w:t>身份证、驾驶证</w:t>
            </w:r>
          </w:p>
        </w:tc>
        <w:tc>
          <w:tcPr>
            <w:tcW w:type="dxa" w:w="5386"/>
          </w:tcPr>
          <w:p>
            <w:pPr>
              <w:spacing w:line="240" w:lineRule="auto"/>
              <w:ind w:firstLine="0"/>
            </w:pPr>
            <w:r/>
            <w:r>
              <w:rPr>
                <w:rFonts w:ascii="宋体" w:hAnsi="宋体" w:eastAsia="宋体"/>
                <w:sz w:val="21"/>
              </w:rPr>
              <w:t>必备</w:t>
            </w:r>
          </w:p>
        </w:tc>
      </w:tr>
    </w:tbl>
    <w:p/>
    <w:p>
      <w:pPr>
        <w:pStyle w:val="Heading3"/>
      </w:pPr>
      <w:r>
        <w:t>2.3 拍摄边界与禁忌</w:t>
      </w:r>
    </w:p>
    <w:p>
      <w:pPr>
        <w:ind w:firstLine="0" w:left="480"/>
      </w:pPr>
      <w:r>
        <w:rPr>
          <w:rFonts w:ascii="宋体" w:hAnsi="宋体" w:eastAsia="宋体"/>
          <w:sz w:val="24"/>
        </w:rPr>
        <w:t>• 严禁借助旧的朋友关系：不得使用任何原有社会关系资源获取业务、资金、住宿或信息支持，包括但不限于前同事、前客户、老同学、亲友、前合作伙伴的介绍或直接帮助。一切客户和人脉必须在挑战期间从零建立。</w:t>
      </w:r>
    </w:p>
    <w:p>
      <w:pPr>
        <w:ind w:firstLine="0" w:left="480"/>
      </w:pPr>
      <w:r>
        <w:rPr>
          <w:rFonts w:ascii="宋体" w:hAnsi="宋体" w:eastAsia="宋体"/>
          <w:sz w:val="24"/>
        </w:rPr>
        <w:t>• 不得使用原有积蓄，1000元花完即挑战失败（或需在镜头前做出艰难抉择）。公司银行账户初始余额为零，挑战期间不得从外部注入资金。</w:t>
      </w:r>
    </w:p>
    <w:p>
      <w:pPr>
        <w:ind w:firstLine="0" w:left="480"/>
      </w:pPr>
      <w:r>
        <w:rPr>
          <w:rFonts w:ascii="宋体" w:hAnsi="宋体" w:eastAsia="宋体"/>
          <w:sz w:val="24"/>
        </w:rPr>
        <w:t>• 公司和域名作为前置资质可以合法使用（签合同、开发票、搭建网站），但不得利用公司注册过程中结识的代办中介、财税公司、银行客户经理等关系拓展业务或获取优惠。</w:t>
      </w:r>
    </w:p>
    <w:p>
      <w:pPr>
        <w:ind w:firstLine="0" w:left="480"/>
      </w:pPr>
      <w:r>
        <w:rPr>
          <w:rFonts w:ascii="宋体" w:hAnsi="宋体" w:eastAsia="宋体"/>
          <w:sz w:val="24"/>
        </w:rPr>
        <w:t>• 拍摄不得干扰他人正常生活和经营，公共场所拍摄注意合规。</w:t>
      </w:r>
    </w:p>
    <w:p>
      <w:pPr>
        <w:ind w:firstLine="0" w:left="480"/>
      </w:pPr>
      <w:r>
        <w:rPr>
          <w:rFonts w:ascii="宋体" w:hAnsi="宋体" w:eastAsia="宋体"/>
          <w:sz w:val="24"/>
        </w:rPr>
        <w:t>• 涉及商业合作时，如实记录谈判过程，不得隐瞒拍摄身份。</w:t>
      </w:r>
    </w:p>
    <w:p>
      <w:pPr>
        <w:ind w:firstLine="0" w:left="480"/>
      </w:pPr>
      <w:r>
        <w:rPr>
          <w:rFonts w:ascii="宋体" w:hAnsi="宋体" w:eastAsia="宋体"/>
          <w:sz w:val="24"/>
        </w:rPr>
        <w:t>• 代驾等工作需遵守平台规则和交通法规，安全第一。</w:t>
      </w:r>
    </w:p>
    <w:p>
      <w:pPr>
        <w:pStyle w:val="Heading2"/>
      </w:pPr>
      <w:r>
        <w:t>三、视觉风格与拍摄规范</w:t>
      </w:r>
    </w:p>
    <w:p>
      <w:pPr>
        <w:pStyle w:val="Heading3"/>
      </w:pPr>
      <w:r>
        <w:t>3.1 整体视觉风格</w:t>
      </w:r>
    </w:p>
    <w:p>
      <w:pPr/>
      <w:r>
        <w:t>本片采用"粗粝真实"的视觉风格，不追求电影级精致画面，而强调现场感和真实感。手持拍摄为主，允许自然晃动，保留环境音和真实对白。画面色调偏冷、偏写实，不使用过度滤镜。</w:t>
      </w:r>
    </w:p>
    <w:p>
      <w:pPr>
        <w:pStyle w:val="Heading3"/>
      </w:pPr>
      <w:r>
        <w:t>3.2 拍摄视角</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视角</w:t>
            </w:r>
          </w:p>
        </w:tc>
        <w:tc>
          <w:tcPr>
            <w:tcW w:type="dxa" w:w="3402"/>
            <w:shd w:fill="D9D9D9" w:val="clear"/>
          </w:tcPr>
          <w:p>
            <w:pPr>
              <w:ind w:firstLine="0"/>
              <w:jc w:val="center"/>
            </w:pPr>
            <w:r/>
            <w:r>
              <w:rPr>
                <w:rFonts w:ascii="宋体" w:hAnsi="宋体" w:eastAsia="宋体"/>
                <w:b/>
                <w:sz w:val="21"/>
              </w:rPr>
              <w:t>用途</w:t>
            </w:r>
          </w:p>
        </w:tc>
        <w:tc>
          <w:tcPr>
            <w:tcW w:type="dxa" w:w="3969"/>
            <w:shd w:fill="D9D9D9" w:val="clear"/>
          </w:tcPr>
          <w:p>
            <w:pPr>
              <w:ind w:firstLine="0"/>
              <w:jc w:val="center"/>
            </w:pPr>
            <w:r/>
            <w:r>
              <w:rPr>
                <w:rFonts w:ascii="宋体" w:hAnsi="宋体" w:eastAsia="宋体"/>
                <w:b/>
                <w:sz w:val="21"/>
              </w:rPr>
              <w:t>操作方式</w:t>
            </w:r>
          </w:p>
        </w:tc>
      </w:tr>
      <w:tr>
        <w:tc>
          <w:tcPr>
            <w:tcW w:type="dxa" w:w="1701"/>
          </w:tcPr>
          <w:p>
            <w:pPr>
              <w:spacing w:line="240" w:lineRule="auto"/>
              <w:ind w:firstLine="0"/>
            </w:pPr>
            <w:r/>
            <w:r>
              <w:rPr>
                <w:rFonts w:ascii="宋体" w:hAnsi="宋体" w:eastAsia="宋体"/>
                <w:sz w:val="21"/>
              </w:rPr>
              <w:t>第一人称主观视角</w:t>
            </w:r>
          </w:p>
        </w:tc>
        <w:tc>
          <w:tcPr>
            <w:tcW w:type="dxa" w:w="3402"/>
          </w:tcPr>
          <w:p>
            <w:pPr>
              <w:spacing w:line="240" w:lineRule="auto"/>
              <w:ind w:firstLine="0"/>
            </w:pPr>
            <w:r/>
            <w:r>
              <w:rPr>
                <w:rFonts w:ascii="宋体" w:hAnsi="宋体" w:eastAsia="宋体"/>
                <w:sz w:val="21"/>
              </w:rPr>
              <w:t>主角独白、展示手机/电脑屏幕、POV行走</w:t>
            </w:r>
          </w:p>
        </w:tc>
        <w:tc>
          <w:tcPr>
            <w:tcW w:type="dxa" w:w="3969"/>
          </w:tcPr>
          <w:p>
            <w:pPr>
              <w:spacing w:line="240" w:lineRule="auto"/>
              <w:ind w:firstLine="0"/>
            </w:pPr>
            <w:r/>
            <w:r>
              <w:rPr>
                <w:rFonts w:ascii="宋体" w:hAnsi="宋体" w:eastAsia="宋体"/>
                <w:sz w:val="21"/>
              </w:rPr>
              <w:t>手机手持或胸前固定</w:t>
            </w:r>
          </w:p>
        </w:tc>
      </w:tr>
      <w:tr>
        <w:tc>
          <w:tcPr>
            <w:tcW w:type="dxa" w:w="1701"/>
            <w:shd w:fill="F2F2F2" w:val="clear"/>
          </w:tcPr>
          <w:p>
            <w:pPr>
              <w:spacing w:line="240" w:lineRule="auto"/>
              <w:ind w:firstLine="0"/>
            </w:pPr>
            <w:r/>
            <w:r>
              <w:rPr>
                <w:rFonts w:ascii="宋体" w:hAnsi="宋体" w:eastAsia="宋体"/>
                <w:sz w:val="21"/>
              </w:rPr>
              <w:t>第三人称跟拍</w:t>
            </w:r>
          </w:p>
        </w:tc>
        <w:tc>
          <w:tcPr>
            <w:tcW w:type="dxa" w:w="3402"/>
            <w:shd w:fill="F2F2F2" w:val="clear"/>
          </w:tcPr>
          <w:p>
            <w:pPr>
              <w:spacing w:line="240" w:lineRule="auto"/>
              <w:ind w:firstLine="0"/>
            </w:pPr>
            <w:r/>
            <w:r>
              <w:rPr>
                <w:rFonts w:ascii="宋体" w:hAnsi="宋体" w:eastAsia="宋体"/>
                <w:sz w:val="21"/>
              </w:rPr>
              <w:t>记录主角与他人互动、全身动作</w:t>
            </w:r>
          </w:p>
        </w:tc>
        <w:tc>
          <w:tcPr>
            <w:tcW w:type="dxa" w:w="3969"/>
            <w:shd w:fill="F2F2F2" w:val="clear"/>
          </w:tcPr>
          <w:p>
            <w:pPr>
              <w:spacing w:line="240" w:lineRule="auto"/>
              <w:ind w:firstLine="0"/>
            </w:pPr>
            <w:r/>
            <w:r>
              <w:rPr>
                <w:rFonts w:ascii="宋体" w:hAnsi="宋体" w:eastAsia="宋体"/>
                <w:sz w:val="21"/>
              </w:rPr>
              <w:t>手机后置摄像头手持跟拍</w:t>
            </w:r>
          </w:p>
        </w:tc>
      </w:tr>
      <w:tr>
        <w:tc>
          <w:tcPr>
            <w:tcW w:type="dxa" w:w="1701"/>
          </w:tcPr>
          <w:p>
            <w:pPr>
              <w:spacing w:line="240" w:lineRule="auto"/>
              <w:ind w:firstLine="0"/>
            </w:pPr>
            <w:r/>
            <w:r>
              <w:rPr>
                <w:rFonts w:ascii="宋体" w:hAnsi="宋体" w:eastAsia="宋体"/>
                <w:sz w:val="21"/>
              </w:rPr>
              <w:t>固定机位</w:t>
            </w:r>
          </w:p>
        </w:tc>
        <w:tc>
          <w:tcPr>
            <w:tcW w:type="dxa" w:w="3402"/>
          </w:tcPr>
          <w:p>
            <w:pPr>
              <w:spacing w:line="240" w:lineRule="auto"/>
              <w:ind w:firstLine="0"/>
            </w:pPr>
            <w:r/>
            <w:r>
              <w:rPr>
                <w:rFonts w:ascii="宋体" w:hAnsi="宋体" w:eastAsia="宋体"/>
                <w:sz w:val="21"/>
              </w:rPr>
              <w:t>记录长时间工作场景（网吧写代码、代驾等待）</w:t>
            </w:r>
          </w:p>
        </w:tc>
        <w:tc>
          <w:tcPr>
            <w:tcW w:type="dxa" w:w="3969"/>
          </w:tcPr>
          <w:p>
            <w:pPr>
              <w:spacing w:line="240" w:lineRule="auto"/>
              <w:ind w:firstLine="0"/>
            </w:pPr>
            <w:r/>
            <w:r>
              <w:rPr>
                <w:rFonts w:ascii="宋体" w:hAnsi="宋体" w:eastAsia="宋体"/>
                <w:sz w:val="21"/>
              </w:rPr>
              <w:t>手机靠放/三脚架</w:t>
            </w:r>
          </w:p>
        </w:tc>
      </w:tr>
      <w:tr>
        <w:tc>
          <w:tcPr>
            <w:tcW w:type="dxa" w:w="1701"/>
            <w:shd w:fill="F2F2F2" w:val="clear"/>
          </w:tcPr>
          <w:p>
            <w:pPr>
              <w:spacing w:line="240" w:lineRule="auto"/>
              <w:ind w:firstLine="0"/>
            </w:pPr>
            <w:r/>
            <w:r>
              <w:rPr>
                <w:rFonts w:ascii="宋体" w:hAnsi="宋体" w:eastAsia="宋体"/>
                <w:sz w:val="21"/>
              </w:rPr>
              <w:t>特写</w:t>
            </w:r>
          </w:p>
        </w:tc>
        <w:tc>
          <w:tcPr>
            <w:tcW w:type="dxa" w:w="3402"/>
            <w:shd w:fill="F2F2F2" w:val="clear"/>
          </w:tcPr>
          <w:p>
            <w:pPr>
              <w:spacing w:line="240" w:lineRule="auto"/>
              <w:ind w:firstLine="0"/>
            </w:pPr>
            <w:r/>
            <w:r>
              <w:rPr>
                <w:rFonts w:ascii="宋体" w:hAnsi="宋体" w:eastAsia="宋体"/>
                <w:sz w:val="21"/>
              </w:rPr>
              <w:t>手部操作、面部表情、关键物品（钱、海报、合同）</w:t>
            </w:r>
          </w:p>
        </w:tc>
        <w:tc>
          <w:tcPr>
            <w:tcW w:type="dxa" w:w="3969"/>
            <w:shd w:fill="F2F2F2" w:val="clear"/>
          </w:tcPr>
          <w:p>
            <w:pPr>
              <w:spacing w:line="240" w:lineRule="auto"/>
              <w:ind w:firstLine="0"/>
            </w:pPr>
            <w:r/>
            <w:r>
              <w:rPr>
                <w:rFonts w:ascii="宋体" w:hAnsi="宋体" w:eastAsia="宋体"/>
                <w:sz w:val="21"/>
              </w:rPr>
              <w:t>近距离拍摄</w:t>
            </w:r>
          </w:p>
        </w:tc>
      </w:tr>
    </w:tbl>
    <w:p/>
    <w:p>
      <w:pPr>
        <w:pStyle w:val="Heading3"/>
      </w:pPr>
      <w:r>
        <w:t>3.3 每日必拍清单</w:t>
      </w:r>
    </w:p>
    <w:p>
      <w:pPr>
        <w:ind w:firstLine="0" w:left="480"/>
      </w:pPr>
      <w:r>
        <w:rPr>
          <w:rFonts w:ascii="宋体" w:hAnsi="宋体" w:eastAsia="宋体"/>
          <w:sz w:val="24"/>
        </w:rPr>
        <w:t>• 晨起镜头：起床环境、当日计划口述（1-2分钟）</w:t>
      </w:r>
    </w:p>
    <w:p>
      <w:pPr>
        <w:ind w:firstLine="0" w:left="480"/>
      </w:pPr>
      <w:r>
        <w:rPr>
          <w:rFonts w:ascii="宋体" w:hAnsi="宋体" w:eastAsia="宋体"/>
          <w:sz w:val="24"/>
        </w:rPr>
        <w:t>• 资金盘点：当日开始时余额报数（镜头对准现金或手机余额）</w:t>
      </w:r>
    </w:p>
    <w:p>
      <w:pPr>
        <w:ind w:firstLine="0" w:left="480"/>
      </w:pPr>
      <w:r>
        <w:rPr>
          <w:rFonts w:ascii="宋体" w:hAnsi="宋体" w:eastAsia="宋体"/>
          <w:sz w:val="24"/>
        </w:rPr>
        <w:t>• 目标进度：当日累计净收入报数，距3万目标还差多少（全片悬念主线）</w:t>
      </w:r>
    </w:p>
    <w:p>
      <w:pPr>
        <w:ind w:firstLine="0" w:left="480"/>
      </w:pPr>
      <w:r>
        <w:rPr>
          <w:rFonts w:ascii="宋体" w:hAnsi="宋体" w:eastAsia="宋体"/>
          <w:sz w:val="24"/>
        </w:rPr>
        <w:t>• 关键事件：所有与人互动、交易、决策的时刻</w:t>
      </w:r>
    </w:p>
    <w:p>
      <w:pPr>
        <w:ind w:firstLine="0" w:left="480"/>
      </w:pPr>
      <w:r>
        <w:rPr>
          <w:rFonts w:ascii="宋体" w:hAnsi="宋体" w:eastAsia="宋体"/>
          <w:sz w:val="24"/>
        </w:rPr>
        <w:t>• 晚间复盘：当日总结口述（收入、支出、感受、明日计划）</w:t>
      </w:r>
    </w:p>
    <w:p>
      <w:pPr>
        <w:ind w:firstLine="0" w:left="480"/>
      </w:pPr>
      <w:r>
        <w:rPr>
          <w:rFonts w:ascii="宋体" w:hAnsi="宋体" w:eastAsia="宋体"/>
          <w:sz w:val="24"/>
        </w:rPr>
        <w:t>• 空镜素材：城市街景、海滨风光、网吧/青旅/汤泉环境、交通工具</w:t>
      </w:r>
    </w:p>
    <w:p>
      <w:pPr>
        <w:ind w:firstLine="0" w:left="480"/>
      </w:pPr>
      <w:r>
        <w:rPr>
          <w:rFonts w:ascii="宋体" w:hAnsi="宋体" w:eastAsia="宋体"/>
          <w:sz w:val="24"/>
        </w:rPr>
        <w:t>• 情绪特写：疲惫、焦虑、兴奋、失落等真实情绪的面部特写</w:t>
      </w:r>
    </w:p>
    <w:p>
      <w:pPr>
        <w:pStyle w:val="Heading3"/>
      </w:pPr>
      <w:r>
        <w:t>3.4 音频规范</w:t>
      </w:r>
    </w:p>
    <w:p>
      <w:pPr>
        <w:ind w:firstLine="0" w:left="480"/>
      </w:pPr>
      <w:r>
        <w:rPr>
          <w:rFonts w:ascii="宋体" w:hAnsi="宋体" w:eastAsia="宋体"/>
          <w:sz w:val="24"/>
        </w:rPr>
        <w:t>• 优先保证对白清晰，环境音可适当保留以增强真实感。</w:t>
      </w:r>
    </w:p>
    <w:p>
      <w:pPr>
        <w:ind w:firstLine="0" w:left="480"/>
      </w:pPr>
      <w:r>
        <w:rPr>
          <w:rFonts w:ascii="宋体" w:hAnsi="宋体" w:eastAsia="宋体"/>
          <w:sz w:val="24"/>
        </w:rPr>
        <w:t>• 主角独白建议在安静环境录制，或后期补录旁白。</w:t>
      </w:r>
    </w:p>
    <w:p>
      <w:pPr>
        <w:ind w:firstLine="0" w:left="480"/>
      </w:pPr>
      <w:r>
        <w:rPr>
          <w:rFonts w:ascii="宋体" w:hAnsi="宋体" w:eastAsia="宋体"/>
          <w:sz w:val="24"/>
        </w:rPr>
        <w:t>• 代驾过程中注意行车安全，不影响驾驶操作。</w:t>
      </w:r>
    </w:p>
    <w:p>
      <w:pPr>
        <w:ind w:firstLine="0" w:left="480"/>
      </w:pPr>
      <w:r>
        <w:rPr>
          <w:rFonts w:ascii="宋体" w:hAnsi="宋体" w:eastAsia="宋体"/>
          <w:sz w:val="24"/>
        </w:rPr>
        <w:t>• 背景音乐选用低沉、有节奏感的纯音乐，高潮段落可用激昂配乐，但不过度煽情。</w:t>
      </w:r>
    </w:p>
    <w:p>
      <w:pPr>
        <w:pStyle w:val="Heading2"/>
      </w:pPr>
      <w:r>
        <w:t>四、设备清单与使用方案</w:t>
      </w:r>
    </w:p>
    <w:p>
      <w:pPr>
        <w:pStyle w:val="Heading3"/>
      </w:pPr>
      <w:r>
        <w:t>4.1 拍摄设备</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D9D9D9" w:val="clear"/>
          </w:tcPr>
          <w:p>
            <w:pPr>
              <w:ind w:firstLine="0"/>
              <w:jc w:val="center"/>
            </w:pPr>
            <w:r/>
            <w:r>
              <w:rPr>
                <w:rFonts w:ascii="宋体" w:hAnsi="宋体" w:eastAsia="宋体"/>
                <w:b/>
                <w:sz w:val="21"/>
              </w:rPr>
              <w:t>设备</w:t>
            </w:r>
          </w:p>
        </w:tc>
        <w:tc>
          <w:tcPr>
            <w:tcW w:type="dxa" w:w="3402"/>
            <w:shd w:fill="D9D9D9" w:val="clear"/>
          </w:tcPr>
          <w:p>
            <w:pPr>
              <w:ind w:firstLine="0"/>
              <w:jc w:val="center"/>
            </w:pPr>
            <w:r/>
            <w:r>
              <w:rPr>
                <w:rFonts w:ascii="宋体" w:hAnsi="宋体" w:eastAsia="宋体"/>
                <w:b/>
                <w:sz w:val="21"/>
              </w:rPr>
              <w:t>用途</w:t>
            </w:r>
          </w:p>
        </w:tc>
        <w:tc>
          <w:tcPr>
            <w:tcW w:type="dxa" w:w="3402"/>
            <w:shd w:fill="D9D9D9" w:val="clear"/>
          </w:tcPr>
          <w:p>
            <w:pPr>
              <w:ind w:firstLine="0"/>
              <w:jc w:val="center"/>
            </w:pPr>
            <w:r/>
            <w:r>
              <w:rPr>
                <w:rFonts w:ascii="宋体" w:hAnsi="宋体" w:eastAsia="宋体"/>
                <w:b/>
                <w:sz w:val="21"/>
              </w:rPr>
              <w:t>备注</w:t>
            </w:r>
          </w:p>
        </w:tc>
      </w:tr>
      <w:tr>
        <w:tc>
          <w:tcPr>
            <w:tcW w:type="dxa" w:w="2268"/>
          </w:tcPr>
          <w:p>
            <w:pPr>
              <w:spacing w:line="240" w:lineRule="auto"/>
              <w:ind w:firstLine="0"/>
            </w:pPr>
            <w:r/>
            <w:r>
              <w:rPr>
                <w:rFonts w:ascii="宋体" w:hAnsi="宋体" w:eastAsia="宋体"/>
                <w:sz w:val="21"/>
              </w:rPr>
              <w:t>智能手机（主）</w:t>
            </w:r>
          </w:p>
        </w:tc>
        <w:tc>
          <w:tcPr>
            <w:tcW w:type="dxa" w:w="3402"/>
          </w:tcPr>
          <w:p>
            <w:pPr>
              <w:spacing w:line="240" w:lineRule="auto"/>
              <w:ind w:firstLine="0"/>
            </w:pPr>
            <w:r/>
            <w:r>
              <w:rPr>
                <w:rFonts w:ascii="宋体" w:hAnsi="宋体" w:eastAsia="宋体"/>
                <w:sz w:val="21"/>
              </w:rPr>
              <w:t>主力拍摄、第一人称视角</w:t>
            </w:r>
          </w:p>
        </w:tc>
        <w:tc>
          <w:tcPr>
            <w:tcW w:type="dxa" w:w="3402"/>
          </w:tcPr>
          <w:p>
            <w:pPr>
              <w:spacing w:line="240" w:lineRule="auto"/>
              <w:ind w:firstLine="0"/>
            </w:pPr>
            <w:r/>
            <w:r>
              <w:rPr>
                <w:rFonts w:ascii="宋体" w:hAnsi="宋体" w:eastAsia="宋体"/>
                <w:sz w:val="21"/>
              </w:rPr>
              <w:t>确保存储空间≥128GB可用</w:t>
            </w:r>
          </w:p>
        </w:tc>
      </w:tr>
      <w:tr>
        <w:tc>
          <w:tcPr>
            <w:tcW w:type="dxa" w:w="2268"/>
            <w:shd w:fill="F2F2F2" w:val="clear"/>
          </w:tcPr>
          <w:p>
            <w:pPr>
              <w:spacing w:line="240" w:lineRule="auto"/>
              <w:ind w:firstLine="0"/>
            </w:pPr>
            <w:r/>
            <w:r>
              <w:rPr>
                <w:rFonts w:ascii="宋体" w:hAnsi="宋体" w:eastAsia="宋体"/>
                <w:sz w:val="21"/>
              </w:rPr>
              <w:t>智能手机（如有备用）</w:t>
            </w:r>
          </w:p>
        </w:tc>
        <w:tc>
          <w:tcPr>
            <w:tcW w:type="dxa" w:w="3402"/>
            <w:shd w:fill="F2F2F2" w:val="clear"/>
          </w:tcPr>
          <w:p>
            <w:pPr>
              <w:spacing w:line="240" w:lineRule="auto"/>
              <w:ind w:firstLine="0"/>
            </w:pPr>
            <w:r/>
            <w:r>
              <w:rPr>
                <w:rFonts w:ascii="宋体" w:hAnsi="宋体" w:eastAsia="宋体"/>
                <w:sz w:val="21"/>
              </w:rPr>
              <w:t>第三人称固定机位</w:t>
            </w:r>
          </w:p>
        </w:tc>
        <w:tc>
          <w:tcPr>
            <w:tcW w:type="dxa" w:w="3402"/>
            <w:shd w:fill="F2F2F2" w:val="clear"/>
          </w:tcPr>
          <w:p>
            <w:pPr>
              <w:spacing w:line="240" w:lineRule="auto"/>
              <w:ind w:firstLine="0"/>
            </w:pPr>
            <w:r/>
            <w:r>
              <w:rPr>
                <w:rFonts w:ascii="宋体" w:hAnsi="宋体" w:eastAsia="宋体"/>
                <w:sz w:val="21"/>
              </w:rPr>
              <w:t>可选，非必须</w:t>
            </w:r>
          </w:p>
        </w:tc>
      </w:tr>
      <w:tr>
        <w:tc>
          <w:tcPr>
            <w:tcW w:type="dxa" w:w="2268"/>
          </w:tcPr>
          <w:p>
            <w:pPr>
              <w:spacing w:line="240" w:lineRule="auto"/>
              <w:ind w:firstLine="0"/>
            </w:pPr>
            <w:r/>
            <w:r>
              <w:rPr>
                <w:rFonts w:ascii="宋体" w:hAnsi="宋体" w:eastAsia="宋体"/>
                <w:sz w:val="21"/>
              </w:rPr>
              <w:t>笔记本电脑</w:t>
            </w:r>
          </w:p>
        </w:tc>
        <w:tc>
          <w:tcPr>
            <w:tcW w:type="dxa" w:w="3402"/>
          </w:tcPr>
          <w:p>
            <w:pPr>
              <w:spacing w:line="240" w:lineRule="auto"/>
              <w:ind w:firstLine="0"/>
            </w:pPr>
            <w:r/>
            <w:r>
              <w:rPr>
                <w:rFonts w:ascii="宋体" w:hAnsi="宋体" w:eastAsia="宋体"/>
                <w:sz w:val="21"/>
              </w:rPr>
              <w:t>后期粗剪、素材备份</w:t>
            </w:r>
          </w:p>
        </w:tc>
        <w:tc>
          <w:tcPr>
            <w:tcW w:type="dxa" w:w="3402"/>
          </w:tcPr>
          <w:p>
            <w:pPr>
              <w:spacing w:line="240" w:lineRule="auto"/>
              <w:ind w:firstLine="0"/>
            </w:pPr>
            <w:r/>
            <w:r>
              <w:rPr>
                <w:rFonts w:ascii="宋体" w:hAnsi="宋体" w:eastAsia="宋体"/>
                <w:sz w:val="21"/>
              </w:rPr>
              <w:t>每日导出素材</w:t>
            </w:r>
          </w:p>
        </w:tc>
      </w:tr>
      <w:tr>
        <w:tc>
          <w:tcPr>
            <w:tcW w:type="dxa" w:w="2268"/>
            <w:shd w:fill="F2F2F2" w:val="clear"/>
          </w:tcPr>
          <w:p>
            <w:pPr>
              <w:spacing w:line="240" w:lineRule="auto"/>
              <w:ind w:firstLine="0"/>
            </w:pPr>
            <w:r/>
            <w:r>
              <w:rPr>
                <w:rFonts w:ascii="宋体" w:hAnsi="宋体" w:eastAsia="宋体"/>
                <w:sz w:val="21"/>
              </w:rPr>
              <w:t>充电宝≥20000mAh</w:t>
            </w:r>
          </w:p>
        </w:tc>
        <w:tc>
          <w:tcPr>
            <w:tcW w:type="dxa" w:w="3402"/>
            <w:shd w:fill="F2F2F2" w:val="clear"/>
          </w:tcPr>
          <w:p>
            <w:pPr>
              <w:spacing w:line="240" w:lineRule="auto"/>
              <w:ind w:firstLine="0"/>
            </w:pPr>
            <w:r/>
            <w:r>
              <w:rPr>
                <w:rFonts w:ascii="宋体" w:hAnsi="宋体" w:eastAsia="宋体"/>
                <w:sz w:val="21"/>
              </w:rPr>
              <w:t>全天供电保障</w:t>
            </w:r>
          </w:p>
        </w:tc>
        <w:tc>
          <w:tcPr>
            <w:tcW w:type="dxa" w:w="3402"/>
            <w:shd w:fill="F2F2F2" w:val="clear"/>
          </w:tcPr>
          <w:p>
            <w:pPr>
              <w:spacing w:line="240" w:lineRule="auto"/>
              <w:ind w:firstLine="0"/>
            </w:pPr>
            <w:r/>
            <w:r>
              <w:rPr>
                <w:rFonts w:ascii="宋体" w:hAnsi="宋体" w:eastAsia="宋体"/>
                <w:sz w:val="21"/>
              </w:rPr>
              <w:t>必备</w:t>
            </w:r>
          </w:p>
        </w:tc>
      </w:tr>
      <w:tr>
        <w:tc>
          <w:tcPr>
            <w:tcW w:type="dxa" w:w="2268"/>
          </w:tcPr>
          <w:p>
            <w:pPr>
              <w:spacing w:line="240" w:lineRule="auto"/>
              <w:ind w:firstLine="0"/>
            </w:pPr>
            <w:r/>
            <w:r>
              <w:rPr>
                <w:rFonts w:ascii="宋体" w:hAnsi="宋体" w:eastAsia="宋体"/>
                <w:sz w:val="21"/>
              </w:rPr>
              <w:t>数据线×2</w:t>
            </w:r>
          </w:p>
        </w:tc>
        <w:tc>
          <w:tcPr>
            <w:tcW w:type="dxa" w:w="3402"/>
          </w:tcPr>
          <w:p>
            <w:pPr>
              <w:spacing w:line="240" w:lineRule="auto"/>
              <w:ind w:firstLine="0"/>
            </w:pPr>
            <w:r/>
            <w:r>
              <w:rPr>
                <w:rFonts w:ascii="宋体" w:hAnsi="宋体" w:eastAsia="宋体"/>
                <w:sz w:val="21"/>
              </w:rPr>
              <w:t>充电和数据传输</w:t>
            </w:r>
          </w:p>
        </w:tc>
        <w:tc>
          <w:tcPr>
            <w:tcW w:type="dxa" w:w="3402"/>
          </w:tcPr>
          <w:p>
            <w:pPr>
              <w:spacing w:line="240" w:lineRule="auto"/>
              <w:ind w:firstLine="0"/>
            </w:pPr>
            <w:r/>
            <w:r>
              <w:rPr>
                <w:rFonts w:ascii="宋体" w:hAnsi="宋体" w:eastAsia="宋体"/>
                <w:sz w:val="21"/>
              </w:rPr>
            </w:r>
          </w:p>
        </w:tc>
      </w:tr>
      <w:tr>
        <w:tc>
          <w:tcPr>
            <w:tcW w:type="dxa" w:w="2268"/>
            <w:shd w:fill="F2F2F2" w:val="clear"/>
          </w:tcPr>
          <w:p>
            <w:pPr>
              <w:spacing w:line="240" w:lineRule="auto"/>
              <w:ind w:firstLine="0"/>
            </w:pPr>
            <w:r/>
            <w:r>
              <w:rPr>
                <w:rFonts w:ascii="宋体" w:hAnsi="宋体" w:eastAsia="宋体"/>
                <w:sz w:val="21"/>
              </w:rPr>
              <w:t>手机支架/小三脚架</w:t>
            </w:r>
          </w:p>
        </w:tc>
        <w:tc>
          <w:tcPr>
            <w:tcW w:type="dxa" w:w="3402"/>
            <w:shd w:fill="F2F2F2" w:val="clear"/>
          </w:tcPr>
          <w:p>
            <w:pPr>
              <w:spacing w:line="240" w:lineRule="auto"/>
              <w:ind w:firstLine="0"/>
            </w:pPr>
            <w:r/>
            <w:r>
              <w:rPr>
                <w:rFonts w:ascii="宋体" w:hAnsi="宋体" w:eastAsia="宋体"/>
                <w:sz w:val="21"/>
              </w:rPr>
              <w:t>固定机位拍摄</w:t>
            </w:r>
          </w:p>
        </w:tc>
        <w:tc>
          <w:tcPr>
            <w:tcW w:type="dxa" w:w="3402"/>
            <w:shd w:fill="F2F2F2" w:val="clear"/>
          </w:tcPr>
          <w:p>
            <w:pPr>
              <w:spacing w:line="240" w:lineRule="auto"/>
              <w:ind w:firstLine="0"/>
            </w:pPr>
            <w:r/>
            <w:r>
              <w:rPr>
                <w:rFonts w:ascii="宋体" w:hAnsi="宋体" w:eastAsia="宋体"/>
                <w:sz w:val="21"/>
              </w:rPr>
              <w:t>可选，预算允许时购买</w:t>
            </w:r>
          </w:p>
        </w:tc>
      </w:tr>
      <w:tr>
        <w:tc>
          <w:tcPr>
            <w:tcW w:type="dxa" w:w="2268"/>
          </w:tcPr>
          <w:p>
            <w:pPr>
              <w:spacing w:line="240" w:lineRule="auto"/>
              <w:ind w:firstLine="0"/>
            </w:pPr>
            <w:r/>
            <w:r>
              <w:rPr>
                <w:rFonts w:ascii="宋体" w:hAnsi="宋体" w:eastAsia="宋体"/>
                <w:sz w:val="21"/>
              </w:rPr>
              <w:t>领夹麦克风（可选）</w:t>
            </w:r>
          </w:p>
        </w:tc>
        <w:tc>
          <w:tcPr>
            <w:tcW w:type="dxa" w:w="3402"/>
          </w:tcPr>
          <w:p>
            <w:pPr>
              <w:spacing w:line="240" w:lineRule="auto"/>
              <w:ind w:firstLine="0"/>
            </w:pPr>
            <w:r/>
            <w:r>
              <w:rPr>
                <w:rFonts w:ascii="宋体" w:hAnsi="宋体" w:eastAsia="宋体"/>
                <w:sz w:val="21"/>
              </w:rPr>
              <w:t>提升收音质量</w:t>
            </w:r>
          </w:p>
        </w:tc>
        <w:tc>
          <w:tcPr>
            <w:tcW w:type="dxa" w:w="3402"/>
          </w:tcPr>
          <w:p>
            <w:pPr>
              <w:spacing w:line="240" w:lineRule="auto"/>
              <w:ind w:firstLine="0"/>
            </w:pPr>
            <w:r/>
            <w:r>
              <w:rPr>
                <w:rFonts w:ascii="宋体" w:hAnsi="宋体" w:eastAsia="宋体"/>
                <w:sz w:val="21"/>
              </w:rPr>
              <w:t>预算紧张时可省略</w:t>
            </w:r>
          </w:p>
        </w:tc>
      </w:tr>
    </w:tbl>
    <w:p/>
    <w:p>
      <w:pPr>
        <w:pStyle w:val="Heading3"/>
      </w:pPr>
      <w:r>
        <w:t>4.2 素材管理方案</w:t>
      </w:r>
    </w:p>
    <w:p>
      <w:pPr>
        <w:ind w:firstLine="0" w:left="480"/>
      </w:pPr>
      <w:r>
        <w:rPr>
          <w:rFonts w:ascii="宋体" w:hAnsi="宋体" w:eastAsia="宋体"/>
          <w:sz w:val="24"/>
        </w:rPr>
        <w:t>• 每日拍摄结束后，立即将素材导入笔记本电脑，按"日期_集数_场景"命名归档。</w:t>
      </w:r>
    </w:p>
    <w:p>
      <w:pPr>
        <w:ind w:firstLine="0" w:left="480"/>
      </w:pPr>
      <w:r>
        <w:rPr>
          <w:rFonts w:ascii="宋体" w:hAnsi="宋体" w:eastAsia="宋体"/>
          <w:sz w:val="24"/>
        </w:rPr>
        <w:t>• 原始素材备份至云端（如免费网盘），防止设备丢失或损坏。</w:t>
      </w:r>
    </w:p>
    <w:p>
      <w:pPr>
        <w:ind w:firstLine="0" w:left="480"/>
      </w:pPr>
      <w:r>
        <w:rPr>
          <w:rFonts w:ascii="宋体" w:hAnsi="宋体" w:eastAsia="宋体"/>
          <w:sz w:val="24"/>
        </w:rPr>
        <w:t>• 每集剪辑时先整理该集素材清单，标记可用片段和Hook候选。</w:t>
      </w:r>
    </w:p>
    <w:p>
      <w:pPr>
        <w:ind w:firstLine="0" w:left="480"/>
      </w:pPr>
      <w:r>
        <w:rPr>
          <w:rFonts w:ascii="宋体" w:hAnsi="宋体" w:eastAsia="宋体"/>
          <w:sz w:val="24"/>
        </w:rPr>
        <w:t>• 临时剪辑工程文件存放于 E:\video\temp，最终成片存放于 E:\video。</w:t>
      </w:r>
    </w:p>
    <w:p>
      <w:pPr>
        <w:pStyle w:val="Heading2"/>
      </w:pPr>
      <w:r>
        <w:t>五、预算追踪体系</w:t>
      </w:r>
    </w:p>
    <w:p>
      <w:pPr>
        <w:pStyle w:val="Heading3"/>
      </w:pPr>
      <w:r>
        <w:t>5.1 预算记录原则</w:t>
      </w:r>
    </w:p>
    <w:p>
      <w:pPr/>
      <w:r>
        <w:t>财务透明是本片的核心看点之一。每一笔收支都必须在镜头前或日志中如实记录，最终形成完整的30天财务报表。公司注册费、域名备案费为挑战开始前的前置投入，不计入1000元挑战资金，也不计入30天收支统计；但挑战期间产生的公司运营费用（如银行账户管理费、开票税费等）必须计入支出。公司银行账户初始余额为零，挑战期间所有收入进入公司账户或个人账户均需如实记录。</w:t>
      </w:r>
    </w:p>
    <w:p>
      <w:pPr/>
      <w:r>
        <w:t>目标进度追踪：本片成功标准为30天净收入达到3万元。每日复盘时必须报出"累计净收入"和"距3万目标还差多少"，让观众实时感知挑战进度。累计净收入=累计总收入-累计总支出（不含初始1000元）。建议在画面中用进度条或数字字幕持续展示"3万目标完成度"。</w:t>
      </w:r>
    </w:p>
    <w:p>
      <w:pPr>
        <w:pStyle w:val="Heading3"/>
      </w:pPr>
      <w:r>
        <w:t>5.2 每日记账模板</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D9D9D9" w:val="clear"/>
          </w:tcPr>
          <w:p>
            <w:pPr>
              <w:ind w:firstLine="0"/>
              <w:jc w:val="center"/>
            </w:pPr>
            <w:r/>
            <w:r>
              <w:rPr>
                <w:rFonts w:ascii="宋体" w:hAnsi="宋体" w:eastAsia="宋体"/>
                <w:b/>
                <w:sz w:val="21"/>
              </w:rPr>
              <w:t>项目</w:t>
            </w:r>
          </w:p>
        </w:tc>
        <w:tc>
          <w:tcPr>
            <w:tcW w:type="dxa" w:w="2835"/>
            <w:shd w:fill="D9D9D9" w:val="clear"/>
          </w:tcPr>
          <w:p>
            <w:pPr>
              <w:ind w:firstLine="0"/>
              <w:jc w:val="center"/>
            </w:pPr>
            <w:r/>
            <w:r>
              <w:rPr>
                <w:rFonts w:ascii="宋体" w:hAnsi="宋体" w:eastAsia="宋体"/>
                <w:b/>
                <w:sz w:val="21"/>
              </w:rPr>
              <w:t>内容</w:t>
            </w:r>
          </w:p>
        </w:tc>
        <w:tc>
          <w:tcPr>
            <w:tcW w:type="dxa" w:w="1701"/>
            <w:shd w:fill="D9D9D9" w:val="clear"/>
          </w:tcPr>
          <w:p>
            <w:pPr>
              <w:ind w:firstLine="0"/>
              <w:jc w:val="center"/>
            </w:pPr>
            <w:r/>
            <w:r>
              <w:rPr>
                <w:rFonts w:ascii="宋体" w:hAnsi="宋体" w:eastAsia="宋体"/>
                <w:b/>
                <w:sz w:val="21"/>
              </w:rPr>
              <w:t>金额（元）</w:t>
            </w:r>
          </w:p>
        </w:tc>
        <w:tc>
          <w:tcPr>
            <w:tcW w:type="dxa" w:w="3118"/>
            <w:shd w:fill="D9D9D9" w:val="clear"/>
          </w:tcPr>
          <w:p>
            <w:pPr>
              <w:ind w:firstLine="0"/>
              <w:jc w:val="center"/>
            </w:pPr>
            <w:r/>
            <w:r>
              <w:rPr>
                <w:rFonts w:ascii="宋体" w:hAnsi="宋体" w:eastAsia="宋体"/>
                <w:b/>
                <w:sz w:val="21"/>
              </w:rPr>
              <w:t>备注</w:t>
            </w:r>
          </w:p>
        </w:tc>
      </w:tr>
      <w:tr>
        <w:tc>
          <w:tcPr>
            <w:tcW w:type="dxa" w:w="1417"/>
          </w:tcPr>
          <w:p>
            <w:pPr>
              <w:spacing w:line="240" w:lineRule="auto"/>
              <w:ind w:firstLine="0"/>
            </w:pPr>
            <w:r/>
            <w:r>
              <w:rPr>
                <w:rFonts w:ascii="宋体" w:hAnsi="宋体" w:eastAsia="宋体"/>
                <w:sz w:val="21"/>
              </w:rPr>
              <w:t>期初余额</w:t>
            </w:r>
          </w:p>
        </w:tc>
        <w:tc>
          <w:tcPr>
            <w:tcW w:type="dxa" w:w="2835"/>
          </w:tcPr>
          <w:p>
            <w:pPr>
              <w:spacing w:line="240" w:lineRule="auto"/>
              <w:ind w:firstLine="0"/>
            </w:pPr>
            <w:r/>
            <w:r>
              <w:rPr>
                <w:rFonts w:ascii="宋体" w:hAnsi="宋体" w:eastAsia="宋体"/>
                <w:sz w:val="21"/>
              </w:rPr>
            </w:r>
          </w:p>
        </w:tc>
        <w:tc>
          <w:tcPr>
            <w:tcW w:type="dxa" w:w="1701"/>
          </w:tcPr>
          <w:p>
            <w:pPr>
              <w:spacing w:line="240" w:lineRule="auto"/>
              <w:ind w:firstLine="0"/>
            </w:pPr>
            <w:r/>
            <w:r>
              <w:rPr>
                <w:rFonts w:ascii="宋体" w:hAnsi="宋体" w:eastAsia="宋体"/>
                <w:sz w:val="21"/>
              </w:rPr>
            </w:r>
          </w:p>
        </w:tc>
        <w:tc>
          <w:tcPr>
            <w:tcW w:type="dxa" w:w="3118"/>
          </w:tcPr>
          <w:p>
            <w:pPr>
              <w:spacing w:line="240" w:lineRule="auto"/>
              <w:ind w:firstLine="0"/>
            </w:pPr>
            <w:r/>
            <w:r>
              <w:rPr>
                <w:rFonts w:ascii="宋体" w:hAnsi="宋体" w:eastAsia="宋体"/>
                <w:sz w:val="21"/>
              </w:rPr>
            </w:r>
          </w:p>
        </w:tc>
      </w:tr>
      <w:tr>
        <w:tc>
          <w:tcPr>
            <w:tcW w:type="dxa" w:w="1417"/>
            <w:shd w:fill="F2F2F2" w:val="clear"/>
          </w:tcPr>
          <w:p>
            <w:pPr>
              <w:spacing w:line="240" w:lineRule="auto"/>
              <w:ind w:firstLine="0"/>
            </w:pPr>
            <w:r/>
            <w:r>
              <w:rPr>
                <w:rFonts w:ascii="宋体" w:hAnsi="宋体" w:eastAsia="宋体"/>
                <w:sz w:val="21"/>
              </w:rPr>
              <w:t>收入1</w:t>
            </w:r>
          </w:p>
        </w:tc>
        <w:tc>
          <w:tcPr>
            <w:tcW w:type="dxa" w:w="2835"/>
            <w:shd w:fill="F2F2F2" w:val="clear"/>
          </w:tcPr>
          <w:p>
            <w:pPr>
              <w:spacing w:line="240" w:lineRule="auto"/>
              <w:ind w:firstLine="0"/>
            </w:pPr>
            <w:r/>
            <w:r>
              <w:rPr>
                <w:rFonts w:ascii="宋体" w:hAnsi="宋体" w:eastAsia="宋体"/>
                <w:sz w:val="21"/>
              </w:rPr>
            </w:r>
          </w:p>
        </w:tc>
        <w:tc>
          <w:tcPr>
            <w:tcW w:type="dxa" w:w="1701"/>
            <w:shd w:fill="F2F2F2" w:val="clear"/>
          </w:tcPr>
          <w:p>
            <w:pPr>
              <w:spacing w:line="240" w:lineRule="auto"/>
              <w:ind w:firstLine="0"/>
            </w:pPr>
            <w:r/>
            <w:r>
              <w:rPr>
                <w:rFonts w:ascii="宋体" w:hAnsi="宋体" w:eastAsia="宋体"/>
                <w:sz w:val="21"/>
              </w:rPr>
            </w:r>
          </w:p>
        </w:tc>
        <w:tc>
          <w:tcPr>
            <w:tcW w:type="dxa" w:w="3118"/>
            <w:shd w:fill="F2F2F2" w:val="clear"/>
          </w:tcPr>
          <w:p>
            <w:pPr>
              <w:spacing w:line="240" w:lineRule="auto"/>
              <w:ind w:firstLine="0"/>
            </w:pPr>
            <w:r/>
            <w:r>
              <w:rPr>
                <w:rFonts w:ascii="宋体" w:hAnsi="宋体" w:eastAsia="宋体"/>
                <w:sz w:val="21"/>
              </w:rPr>
              <w:t>来源/方式</w:t>
            </w:r>
          </w:p>
        </w:tc>
      </w:tr>
      <w:tr>
        <w:tc>
          <w:tcPr>
            <w:tcW w:type="dxa" w:w="1417"/>
          </w:tcPr>
          <w:p>
            <w:pPr>
              <w:spacing w:line="240" w:lineRule="auto"/>
              <w:ind w:firstLine="0"/>
            </w:pPr>
            <w:r/>
            <w:r>
              <w:rPr>
                <w:rFonts w:ascii="宋体" w:hAnsi="宋体" w:eastAsia="宋体"/>
                <w:sz w:val="21"/>
              </w:rPr>
              <w:t>收入2</w:t>
            </w:r>
          </w:p>
        </w:tc>
        <w:tc>
          <w:tcPr>
            <w:tcW w:type="dxa" w:w="2835"/>
          </w:tcPr>
          <w:p>
            <w:pPr>
              <w:spacing w:line="240" w:lineRule="auto"/>
              <w:ind w:firstLine="0"/>
            </w:pPr>
            <w:r/>
            <w:r>
              <w:rPr>
                <w:rFonts w:ascii="宋体" w:hAnsi="宋体" w:eastAsia="宋体"/>
                <w:sz w:val="21"/>
              </w:rPr>
            </w:r>
          </w:p>
        </w:tc>
        <w:tc>
          <w:tcPr>
            <w:tcW w:type="dxa" w:w="1701"/>
          </w:tcPr>
          <w:p>
            <w:pPr>
              <w:spacing w:line="240" w:lineRule="auto"/>
              <w:ind w:firstLine="0"/>
            </w:pPr>
            <w:r/>
            <w:r>
              <w:rPr>
                <w:rFonts w:ascii="宋体" w:hAnsi="宋体" w:eastAsia="宋体"/>
                <w:sz w:val="21"/>
              </w:rPr>
            </w:r>
          </w:p>
        </w:tc>
        <w:tc>
          <w:tcPr>
            <w:tcW w:type="dxa" w:w="3118"/>
          </w:tcPr>
          <w:p>
            <w:pPr>
              <w:spacing w:line="240" w:lineRule="auto"/>
              <w:ind w:firstLine="0"/>
            </w:pPr>
            <w:r/>
            <w:r>
              <w:rPr>
                <w:rFonts w:ascii="宋体" w:hAnsi="宋体" w:eastAsia="宋体"/>
                <w:sz w:val="21"/>
              </w:rPr>
            </w:r>
          </w:p>
        </w:tc>
      </w:tr>
      <w:tr>
        <w:tc>
          <w:tcPr>
            <w:tcW w:type="dxa" w:w="1417"/>
            <w:shd w:fill="F2F2F2" w:val="clear"/>
          </w:tcPr>
          <w:p>
            <w:pPr>
              <w:spacing w:line="240" w:lineRule="auto"/>
              <w:ind w:firstLine="0"/>
            </w:pPr>
            <w:r/>
            <w:r>
              <w:rPr>
                <w:rFonts w:ascii="宋体" w:hAnsi="宋体" w:eastAsia="宋体"/>
                <w:sz w:val="21"/>
              </w:rPr>
              <w:t>支出1</w:t>
            </w:r>
          </w:p>
        </w:tc>
        <w:tc>
          <w:tcPr>
            <w:tcW w:type="dxa" w:w="2835"/>
            <w:shd w:fill="F2F2F2" w:val="clear"/>
          </w:tcPr>
          <w:p>
            <w:pPr>
              <w:spacing w:line="240" w:lineRule="auto"/>
              <w:ind w:firstLine="0"/>
            </w:pPr>
            <w:r/>
            <w:r>
              <w:rPr>
                <w:rFonts w:ascii="宋体" w:hAnsi="宋体" w:eastAsia="宋体"/>
                <w:sz w:val="21"/>
              </w:rPr>
            </w:r>
          </w:p>
        </w:tc>
        <w:tc>
          <w:tcPr>
            <w:tcW w:type="dxa" w:w="1701"/>
            <w:shd w:fill="F2F2F2" w:val="clear"/>
          </w:tcPr>
          <w:p>
            <w:pPr>
              <w:spacing w:line="240" w:lineRule="auto"/>
              <w:ind w:firstLine="0"/>
            </w:pPr>
            <w:r/>
            <w:r>
              <w:rPr>
                <w:rFonts w:ascii="宋体" w:hAnsi="宋体" w:eastAsia="宋体"/>
                <w:sz w:val="21"/>
              </w:rPr>
            </w:r>
          </w:p>
        </w:tc>
        <w:tc>
          <w:tcPr>
            <w:tcW w:type="dxa" w:w="3118"/>
            <w:shd w:fill="F2F2F2" w:val="clear"/>
          </w:tcPr>
          <w:p>
            <w:pPr>
              <w:spacing w:line="240" w:lineRule="auto"/>
              <w:ind w:firstLine="0"/>
            </w:pPr>
            <w:r/>
            <w:r>
              <w:rPr>
                <w:rFonts w:ascii="宋体" w:hAnsi="宋体" w:eastAsia="宋体"/>
                <w:sz w:val="21"/>
              </w:rPr>
              <w:t>类别（住宿/餐饮/交通/物料/公司运营/其他）</w:t>
            </w:r>
          </w:p>
        </w:tc>
      </w:tr>
      <w:tr>
        <w:tc>
          <w:tcPr>
            <w:tcW w:type="dxa" w:w="1417"/>
          </w:tcPr>
          <w:p>
            <w:pPr>
              <w:spacing w:line="240" w:lineRule="auto"/>
              <w:ind w:firstLine="0"/>
            </w:pPr>
            <w:r/>
            <w:r>
              <w:rPr>
                <w:rFonts w:ascii="宋体" w:hAnsi="宋体" w:eastAsia="宋体"/>
                <w:sz w:val="21"/>
              </w:rPr>
              <w:t>支出2</w:t>
            </w:r>
          </w:p>
        </w:tc>
        <w:tc>
          <w:tcPr>
            <w:tcW w:type="dxa" w:w="2835"/>
          </w:tcPr>
          <w:p>
            <w:pPr>
              <w:spacing w:line="240" w:lineRule="auto"/>
              <w:ind w:firstLine="0"/>
            </w:pPr>
            <w:r/>
            <w:r>
              <w:rPr>
                <w:rFonts w:ascii="宋体" w:hAnsi="宋体" w:eastAsia="宋体"/>
                <w:sz w:val="21"/>
              </w:rPr>
            </w:r>
          </w:p>
        </w:tc>
        <w:tc>
          <w:tcPr>
            <w:tcW w:type="dxa" w:w="1701"/>
          </w:tcPr>
          <w:p>
            <w:pPr>
              <w:spacing w:line="240" w:lineRule="auto"/>
              <w:ind w:firstLine="0"/>
            </w:pPr>
            <w:r/>
            <w:r>
              <w:rPr>
                <w:rFonts w:ascii="宋体" w:hAnsi="宋体" w:eastAsia="宋体"/>
                <w:sz w:val="21"/>
              </w:rPr>
            </w:r>
          </w:p>
        </w:tc>
        <w:tc>
          <w:tcPr>
            <w:tcW w:type="dxa" w:w="3118"/>
          </w:tcPr>
          <w:p>
            <w:pPr>
              <w:spacing w:line="240" w:lineRule="auto"/>
              <w:ind w:firstLine="0"/>
            </w:pPr>
            <w:r/>
            <w:r>
              <w:rPr>
                <w:rFonts w:ascii="宋体" w:hAnsi="宋体" w:eastAsia="宋体"/>
                <w:sz w:val="21"/>
              </w:rPr>
            </w:r>
          </w:p>
        </w:tc>
      </w:tr>
      <w:tr>
        <w:tc>
          <w:tcPr>
            <w:tcW w:type="dxa" w:w="1417"/>
            <w:shd w:fill="F2F2F2" w:val="clear"/>
          </w:tcPr>
          <w:p>
            <w:pPr>
              <w:spacing w:line="240" w:lineRule="auto"/>
              <w:ind w:firstLine="0"/>
            </w:pPr>
            <w:r/>
            <w:r>
              <w:rPr>
                <w:rFonts w:ascii="宋体" w:hAnsi="宋体" w:eastAsia="宋体"/>
                <w:sz w:val="21"/>
              </w:rPr>
              <w:t>支出3</w:t>
            </w:r>
          </w:p>
        </w:tc>
        <w:tc>
          <w:tcPr>
            <w:tcW w:type="dxa" w:w="2835"/>
            <w:shd w:fill="F2F2F2" w:val="clear"/>
          </w:tcPr>
          <w:p>
            <w:pPr>
              <w:spacing w:line="240" w:lineRule="auto"/>
              <w:ind w:firstLine="0"/>
            </w:pPr>
            <w:r/>
            <w:r>
              <w:rPr>
                <w:rFonts w:ascii="宋体" w:hAnsi="宋体" w:eastAsia="宋体"/>
                <w:sz w:val="21"/>
              </w:rPr>
            </w:r>
          </w:p>
        </w:tc>
        <w:tc>
          <w:tcPr>
            <w:tcW w:type="dxa" w:w="1701"/>
            <w:shd w:fill="F2F2F2" w:val="clear"/>
          </w:tcPr>
          <w:p>
            <w:pPr>
              <w:spacing w:line="240" w:lineRule="auto"/>
              <w:ind w:firstLine="0"/>
            </w:pPr>
            <w:r/>
            <w:r>
              <w:rPr>
                <w:rFonts w:ascii="宋体" w:hAnsi="宋体" w:eastAsia="宋体"/>
                <w:sz w:val="21"/>
              </w:rPr>
            </w:r>
          </w:p>
        </w:tc>
        <w:tc>
          <w:tcPr>
            <w:tcW w:type="dxa" w:w="3118"/>
            <w:shd w:fill="F2F2F2" w:val="clear"/>
          </w:tcPr>
          <w:p>
            <w:pPr>
              <w:spacing w:line="240" w:lineRule="auto"/>
              <w:ind w:firstLine="0"/>
            </w:pPr>
            <w:r/>
            <w:r>
              <w:rPr>
                <w:rFonts w:ascii="宋体" w:hAnsi="宋体" w:eastAsia="宋体"/>
                <w:sz w:val="21"/>
              </w:rPr>
            </w:r>
          </w:p>
        </w:tc>
      </w:tr>
      <w:tr>
        <w:tc>
          <w:tcPr>
            <w:tcW w:type="dxa" w:w="1417"/>
          </w:tcPr>
          <w:p>
            <w:pPr>
              <w:spacing w:line="240" w:lineRule="auto"/>
              <w:ind w:firstLine="0"/>
            </w:pPr>
            <w:r/>
            <w:r>
              <w:rPr>
                <w:rFonts w:ascii="宋体" w:hAnsi="宋体" w:eastAsia="宋体"/>
                <w:sz w:val="21"/>
              </w:rPr>
              <w:t>期末余额</w:t>
            </w:r>
          </w:p>
        </w:tc>
        <w:tc>
          <w:tcPr>
            <w:tcW w:type="dxa" w:w="2835"/>
          </w:tcPr>
          <w:p>
            <w:pPr>
              <w:spacing w:line="240" w:lineRule="auto"/>
              <w:ind w:firstLine="0"/>
            </w:pPr>
            <w:r/>
            <w:r>
              <w:rPr>
                <w:rFonts w:ascii="宋体" w:hAnsi="宋体" w:eastAsia="宋体"/>
                <w:sz w:val="21"/>
              </w:rPr>
            </w:r>
          </w:p>
        </w:tc>
        <w:tc>
          <w:tcPr>
            <w:tcW w:type="dxa" w:w="1701"/>
          </w:tcPr>
          <w:p>
            <w:pPr>
              <w:spacing w:line="240" w:lineRule="auto"/>
              <w:ind w:firstLine="0"/>
            </w:pPr>
            <w:r/>
            <w:r>
              <w:rPr>
                <w:rFonts w:ascii="宋体" w:hAnsi="宋体" w:eastAsia="宋体"/>
                <w:sz w:val="21"/>
              </w:rPr>
            </w:r>
          </w:p>
        </w:tc>
        <w:tc>
          <w:tcPr>
            <w:tcW w:type="dxa" w:w="3118"/>
          </w:tcPr>
          <w:p>
            <w:pPr>
              <w:spacing w:line="240" w:lineRule="auto"/>
              <w:ind w:firstLine="0"/>
            </w:pPr>
            <w:r/>
            <w:r>
              <w:rPr>
                <w:rFonts w:ascii="宋体" w:hAnsi="宋体" w:eastAsia="宋体"/>
                <w:sz w:val="21"/>
              </w:rPr>
            </w:r>
          </w:p>
        </w:tc>
      </w:tr>
      <w:tr>
        <w:tc>
          <w:tcPr>
            <w:tcW w:type="dxa" w:w="1417"/>
            <w:shd w:fill="F2F2F2" w:val="clear"/>
          </w:tcPr>
          <w:p>
            <w:pPr>
              <w:spacing w:line="240" w:lineRule="auto"/>
              <w:ind w:firstLine="0"/>
            </w:pPr>
            <w:r/>
            <w:r>
              <w:rPr>
                <w:rFonts w:ascii="宋体" w:hAnsi="宋体" w:eastAsia="宋体"/>
                <w:sz w:val="21"/>
              </w:rPr>
              <w:t>当日净收入</w:t>
            </w:r>
          </w:p>
        </w:tc>
        <w:tc>
          <w:tcPr>
            <w:tcW w:type="dxa" w:w="2835"/>
            <w:shd w:fill="F2F2F2" w:val="clear"/>
          </w:tcPr>
          <w:p>
            <w:pPr>
              <w:spacing w:line="240" w:lineRule="auto"/>
              <w:ind w:firstLine="0"/>
            </w:pPr>
            <w:r/>
            <w:r>
              <w:rPr>
                <w:rFonts w:ascii="宋体" w:hAnsi="宋体" w:eastAsia="宋体"/>
                <w:sz w:val="21"/>
              </w:rPr>
            </w:r>
          </w:p>
        </w:tc>
        <w:tc>
          <w:tcPr>
            <w:tcW w:type="dxa" w:w="1701"/>
            <w:shd w:fill="F2F2F2" w:val="clear"/>
          </w:tcPr>
          <w:p>
            <w:pPr>
              <w:spacing w:line="240" w:lineRule="auto"/>
              <w:ind w:firstLine="0"/>
            </w:pPr>
            <w:r/>
            <w:r>
              <w:rPr>
                <w:rFonts w:ascii="宋体" w:hAnsi="宋体" w:eastAsia="宋体"/>
                <w:sz w:val="21"/>
              </w:rPr>
            </w:r>
          </w:p>
        </w:tc>
        <w:tc>
          <w:tcPr>
            <w:tcW w:type="dxa" w:w="3118"/>
            <w:shd w:fill="F2F2F2" w:val="clear"/>
          </w:tcPr>
          <w:p>
            <w:pPr>
              <w:spacing w:line="240" w:lineRule="auto"/>
              <w:ind w:firstLine="0"/>
            </w:pPr>
            <w:r/>
            <w:r>
              <w:rPr>
                <w:rFonts w:ascii="宋体" w:hAnsi="宋体" w:eastAsia="宋体"/>
                <w:sz w:val="21"/>
              </w:rPr>
              <w:t>当日收入合计-当日支出合计</w:t>
            </w:r>
          </w:p>
        </w:tc>
      </w:tr>
      <w:tr>
        <w:tc>
          <w:tcPr>
            <w:tcW w:type="dxa" w:w="1417"/>
          </w:tcPr>
          <w:p>
            <w:pPr>
              <w:spacing w:line="240" w:lineRule="auto"/>
              <w:ind w:firstLine="0"/>
            </w:pPr>
            <w:r/>
            <w:r>
              <w:rPr>
                <w:rFonts w:ascii="宋体" w:hAnsi="宋体" w:eastAsia="宋体"/>
                <w:sz w:val="21"/>
              </w:rPr>
              <w:t>累计净收入</w:t>
            </w:r>
          </w:p>
        </w:tc>
        <w:tc>
          <w:tcPr>
            <w:tcW w:type="dxa" w:w="2835"/>
          </w:tcPr>
          <w:p>
            <w:pPr>
              <w:spacing w:line="240" w:lineRule="auto"/>
              <w:ind w:firstLine="0"/>
            </w:pPr>
            <w:r/>
            <w:r>
              <w:rPr>
                <w:rFonts w:ascii="宋体" w:hAnsi="宋体" w:eastAsia="宋体"/>
                <w:sz w:val="21"/>
              </w:rPr>
            </w:r>
          </w:p>
        </w:tc>
        <w:tc>
          <w:tcPr>
            <w:tcW w:type="dxa" w:w="1701"/>
          </w:tcPr>
          <w:p>
            <w:pPr>
              <w:spacing w:line="240" w:lineRule="auto"/>
              <w:ind w:firstLine="0"/>
            </w:pPr>
            <w:r/>
            <w:r>
              <w:rPr>
                <w:rFonts w:ascii="宋体" w:hAnsi="宋体" w:eastAsia="宋体"/>
                <w:sz w:val="21"/>
              </w:rPr>
            </w:r>
          </w:p>
        </w:tc>
        <w:tc>
          <w:tcPr>
            <w:tcW w:type="dxa" w:w="3118"/>
          </w:tcPr>
          <w:p>
            <w:pPr>
              <w:spacing w:line="240" w:lineRule="auto"/>
              <w:ind w:firstLine="0"/>
            </w:pPr>
            <w:r/>
            <w:r>
              <w:rPr>
                <w:rFonts w:ascii="宋体" w:hAnsi="宋体" w:eastAsia="宋体"/>
                <w:sz w:val="21"/>
              </w:rPr>
              <w:t>挑战开始至今累计（不含初始1000元）</w:t>
            </w:r>
          </w:p>
        </w:tc>
      </w:tr>
      <w:tr>
        <w:tc>
          <w:tcPr>
            <w:tcW w:type="dxa" w:w="1417"/>
            <w:shd w:fill="F2F2F2" w:val="clear"/>
          </w:tcPr>
          <w:p>
            <w:pPr>
              <w:spacing w:line="240" w:lineRule="auto"/>
              <w:ind w:firstLine="0"/>
            </w:pPr>
            <w:r/>
            <w:r>
              <w:rPr>
                <w:rFonts w:ascii="宋体" w:hAnsi="宋体" w:eastAsia="宋体"/>
                <w:sz w:val="21"/>
              </w:rPr>
              <w:t>距3万目标</w:t>
            </w:r>
          </w:p>
        </w:tc>
        <w:tc>
          <w:tcPr>
            <w:tcW w:type="dxa" w:w="2835"/>
            <w:shd w:fill="F2F2F2" w:val="clear"/>
          </w:tcPr>
          <w:p>
            <w:pPr>
              <w:spacing w:line="240" w:lineRule="auto"/>
              <w:ind w:firstLine="0"/>
            </w:pPr>
            <w:r/>
            <w:r>
              <w:rPr>
                <w:rFonts w:ascii="宋体" w:hAnsi="宋体" w:eastAsia="宋体"/>
                <w:sz w:val="21"/>
              </w:rPr>
            </w:r>
          </w:p>
        </w:tc>
        <w:tc>
          <w:tcPr>
            <w:tcW w:type="dxa" w:w="1701"/>
            <w:shd w:fill="F2F2F2" w:val="clear"/>
          </w:tcPr>
          <w:p>
            <w:pPr>
              <w:spacing w:line="240" w:lineRule="auto"/>
              <w:ind w:firstLine="0"/>
            </w:pPr>
            <w:r/>
            <w:r>
              <w:rPr>
                <w:rFonts w:ascii="宋体" w:hAnsi="宋体" w:eastAsia="宋体"/>
                <w:sz w:val="21"/>
              </w:rPr>
            </w:r>
          </w:p>
        </w:tc>
        <w:tc>
          <w:tcPr>
            <w:tcW w:type="dxa" w:w="3118"/>
            <w:shd w:fill="F2F2F2" w:val="clear"/>
          </w:tcPr>
          <w:p>
            <w:pPr>
              <w:spacing w:line="240" w:lineRule="auto"/>
              <w:ind w:firstLine="0"/>
            </w:pPr>
            <w:r/>
            <w:r>
              <w:rPr>
                <w:rFonts w:ascii="宋体" w:hAnsi="宋体" w:eastAsia="宋体"/>
                <w:sz w:val="21"/>
              </w:rPr>
              <w:t>30000-累计净收入，目标完成度百分比</w:t>
            </w:r>
          </w:p>
        </w:tc>
      </w:tr>
    </w:tbl>
    <w:p/>
    <w:p>
      <w:pPr>
        <w:pStyle w:val="Heading3"/>
      </w:pPr>
      <w:r>
        <w:t>5.3 预算分类</w:t>
      </w:r>
    </w:p>
    <w:p>
      <w:pPr>
        <w:ind w:firstLine="0" w:left="480"/>
      </w:pPr>
      <w:r>
        <w:rPr>
          <w:rFonts w:ascii="宋体" w:hAnsi="宋体" w:eastAsia="宋体"/>
          <w:sz w:val="24"/>
        </w:rPr>
        <w:t>• 住宿费：青旅/网吧/汤泉/短租等</w:t>
      </w:r>
    </w:p>
    <w:p>
      <w:pPr>
        <w:ind w:firstLine="0" w:left="480"/>
      </w:pPr>
      <w:r>
        <w:rPr>
          <w:rFonts w:ascii="宋体" w:hAnsi="宋体" w:eastAsia="宋体"/>
          <w:sz w:val="24"/>
        </w:rPr>
        <w:t>• 餐饮费：必须记录每顿花费，体现生存压力</w:t>
      </w:r>
    </w:p>
    <w:p>
      <w:pPr>
        <w:ind w:firstLine="0" w:left="480"/>
      </w:pPr>
      <w:r>
        <w:rPr>
          <w:rFonts w:ascii="宋体" w:hAnsi="宋体" w:eastAsia="宋体"/>
          <w:sz w:val="24"/>
        </w:rPr>
        <w:t>• 交通费：公交、共享单车、电动车租赁、代驾装备等</w:t>
      </w:r>
    </w:p>
    <w:p>
      <w:pPr>
        <w:ind w:firstLine="0" w:left="480"/>
      </w:pPr>
      <w:r>
        <w:rPr>
          <w:rFonts w:ascii="宋体" w:hAnsi="宋体" w:eastAsia="宋体"/>
          <w:sz w:val="24"/>
        </w:rPr>
        <w:t>• 物料费：海报印刷、名片、网站域名续费（如产生）等创业投入</w:t>
      </w:r>
    </w:p>
    <w:p>
      <w:pPr>
        <w:ind w:firstLine="0" w:left="480"/>
      </w:pPr>
      <w:r>
        <w:rPr>
          <w:rFonts w:ascii="宋体" w:hAnsi="宋体" w:eastAsia="宋体"/>
          <w:sz w:val="24"/>
        </w:rPr>
        <w:t>• 公司运营费：银行账户管理费、开票税费、公章使用、对公转账手续费等（挑战期间产生的部分）</w:t>
      </w:r>
    </w:p>
    <w:p>
      <w:pPr>
        <w:ind w:firstLine="0" w:left="480"/>
      </w:pPr>
      <w:r>
        <w:rPr>
          <w:rFonts w:ascii="宋体" w:hAnsi="宋体" w:eastAsia="宋体"/>
          <w:sz w:val="24"/>
        </w:rPr>
        <w:t>• 应急费：突发支出</w:t>
      </w:r>
    </w:p>
    <w:p>
      <w:pPr>
        <w:ind w:firstLine="0" w:left="480"/>
      </w:pPr>
      <w:r>
        <w:rPr>
          <w:rFonts w:ascii="宋体" w:hAnsi="宋体" w:eastAsia="宋体"/>
          <w:sz w:val="24"/>
        </w:rPr>
        <w:t>• 收入：代驾收入、体力活收入、软件开发/运营服务收入（含对公收款）等</w:t>
      </w:r>
    </w:p>
    <w:p>
      <w:pPr>
        <w:pStyle w:val="Heading2"/>
      </w:pPr>
      <w:r>
        <w:t>六、安全与伦理准则</w:t>
      </w:r>
    </w:p>
    <w:p>
      <w:pPr>
        <w:pStyle w:val="Heading3"/>
      </w:pPr>
      <w:r>
        <w:t>6.1 人身安全</w:t>
      </w:r>
    </w:p>
    <w:p>
      <w:pPr>
        <w:ind w:firstLine="0" w:left="480"/>
      </w:pPr>
      <w:r>
        <w:rPr>
          <w:rFonts w:ascii="宋体" w:hAnsi="宋体" w:eastAsia="宋体"/>
          <w:sz w:val="24"/>
        </w:rPr>
        <w:t>• 代驾工作严格遵守交通法规，不疲劳驾驶，深夜接单注意自身安全。</w:t>
      </w:r>
    </w:p>
    <w:p>
      <w:pPr>
        <w:ind w:firstLine="0" w:left="480"/>
      </w:pPr>
      <w:r>
        <w:rPr>
          <w:rFonts w:ascii="宋体" w:hAnsi="宋体" w:eastAsia="宋体"/>
          <w:sz w:val="24"/>
        </w:rPr>
        <w:t>• 住宿选择注意人身和财物安全，贵重物品随身携带。</w:t>
      </w:r>
    </w:p>
    <w:p>
      <w:pPr>
        <w:ind w:firstLine="0" w:left="480"/>
      </w:pPr>
      <w:r>
        <w:rPr>
          <w:rFonts w:ascii="宋体" w:hAnsi="宋体" w:eastAsia="宋体"/>
          <w:sz w:val="24"/>
        </w:rPr>
        <w:t>• 与陌生人交往保持警惕，不轻易透露个人隐私和财务状况。</w:t>
      </w:r>
    </w:p>
    <w:p>
      <w:pPr>
        <w:ind w:firstLine="0" w:left="480"/>
      </w:pPr>
      <w:r>
        <w:rPr>
          <w:rFonts w:ascii="宋体" w:hAnsi="宋体" w:eastAsia="宋体"/>
          <w:sz w:val="24"/>
        </w:rPr>
        <w:t>• 如遇身体不适或安全威胁，立即暂停挑战并就医/求助。</w:t>
      </w:r>
    </w:p>
    <w:p>
      <w:pPr>
        <w:pStyle w:val="Heading3"/>
      </w:pPr>
      <w:r>
        <w:t>6.2 拍摄伦理</w:t>
      </w:r>
    </w:p>
    <w:p>
      <w:pPr>
        <w:ind w:firstLine="0" w:left="480"/>
      </w:pPr>
      <w:r>
        <w:rPr>
          <w:rFonts w:ascii="宋体" w:hAnsi="宋体" w:eastAsia="宋体"/>
          <w:sz w:val="24"/>
        </w:rPr>
        <w:t>• 所有出现在画面中的可识别第三方，需在拍摄前或拍摄后获得口头同意。</w:t>
      </w:r>
    </w:p>
    <w:p>
      <w:pPr>
        <w:ind w:firstLine="0" w:left="480"/>
      </w:pPr>
      <w:r>
        <w:rPr>
          <w:rFonts w:ascii="宋体" w:hAnsi="宋体" w:eastAsia="宋体"/>
          <w:sz w:val="24"/>
        </w:rPr>
        <w:t>• 商业谈判中如实告知拍摄行为，不得隐瞒。</w:t>
      </w:r>
    </w:p>
    <w:p>
      <w:pPr>
        <w:ind w:firstLine="0" w:left="480"/>
      </w:pPr>
      <w:r>
        <w:rPr>
          <w:rFonts w:ascii="宋体" w:hAnsi="宋体" w:eastAsia="宋体"/>
          <w:sz w:val="24"/>
        </w:rPr>
        <w:t>• 不拍摄他人隐私部位、不恶意丑化任何被拍摄者。</w:t>
      </w:r>
    </w:p>
    <w:p>
      <w:pPr>
        <w:ind w:firstLine="0" w:left="480"/>
      </w:pPr>
      <w:r>
        <w:rPr>
          <w:rFonts w:ascii="宋体" w:hAnsi="宋体" w:eastAsia="宋体"/>
          <w:sz w:val="24"/>
        </w:rPr>
        <w:t>• 对不愿出镜者进行打码处理或避免拍摄。</w:t>
      </w:r>
    </w:p>
    <w:p>
      <w:pPr>
        <w:ind w:firstLine="0" w:left="480"/>
      </w:pPr>
      <w:r>
        <w:rPr>
          <w:rFonts w:ascii="宋体" w:hAnsi="宋体" w:eastAsia="宋体"/>
          <w:sz w:val="24"/>
        </w:rPr>
        <w:t>• 本片不代表任何立场，不做价值判断，只做真实记录。</w:t>
      </w:r>
    </w:p>
    <w:p>
      <w:pPr>
        <w:pStyle w:val="Heading3"/>
      </w:pPr>
      <w:r>
        <w:t>6.3 法律合规</w:t>
      </w:r>
    </w:p>
    <w:p>
      <w:pPr>
        <w:ind w:firstLine="0" w:left="480"/>
      </w:pPr>
      <w:r>
        <w:rPr>
          <w:rFonts w:ascii="宋体" w:hAnsi="宋体" w:eastAsia="宋体"/>
          <w:sz w:val="24"/>
        </w:rPr>
        <w:t>• 网吧、青旅、汤泉等场所拍摄需遵守场所规定。</w:t>
      </w:r>
    </w:p>
    <w:p>
      <w:pPr>
        <w:ind w:firstLine="0" w:left="480"/>
      </w:pPr>
      <w:r>
        <w:rPr>
          <w:rFonts w:ascii="宋体" w:hAnsi="宋体" w:eastAsia="宋体"/>
          <w:sz w:val="24"/>
        </w:rPr>
        <w:t>• 代驾工作需通过合法平台注册，遵守平台规则。</w:t>
      </w:r>
    </w:p>
    <w:p>
      <w:pPr>
        <w:ind w:firstLine="0" w:left="480"/>
      </w:pPr>
      <w:r>
        <w:rPr>
          <w:rFonts w:ascii="宋体" w:hAnsi="宋体" w:eastAsia="宋体"/>
          <w:sz w:val="24"/>
        </w:rPr>
        <w:t>• 提供软件开发/运营服务时，如涉及收费，需明确服务内容，避免纠纷。</w:t>
      </w:r>
    </w:p>
    <w:p>
      <w:pPr>
        <w:ind w:firstLine="0" w:left="480"/>
      </w:pPr>
      <w:r>
        <w:rPr>
          <w:rFonts w:ascii="宋体" w:hAnsi="宋体" w:eastAsia="宋体"/>
          <w:sz w:val="24"/>
        </w:rPr>
        <w:t>• 海报宣传内容需真实，不得虚假宣传。</w:t>
      </w:r>
    </w:p>
    <w:p>
      <w:pPr>
        <w:pStyle w:val="Heading2"/>
      </w:pPr>
      <w:r>
        <w:t>七、剪辑规范与Hook制作</w:t>
      </w:r>
    </w:p>
    <w:p>
      <w:pPr>
        <w:pStyle w:val="Heading3"/>
      </w:pPr>
      <w:r>
        <w:t>7.1 每集标准结构</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段落</w:t>
            </w:r>
          </w:p>
        </w:tc>
        <w:tc>
          <w:tcPr>
            <w:tcW w:type="dxa" w:w="1417"/>
            <w:shd w:fill="D9D9D9" w:val="clear"/>
          </w:tcPr>
          <w:p>
            <w:pPr>
              <w:ind w:firstLine="0"/>
              <w:jc w:val="center"/>
            </w:pPr>
            <w:r/>
            <w:r>
              <w:rPr>
                <w:rFonts w:ascii="宋体" w:hAnsi="宋体" w:eastAsia="宋体"/>
                <w:b/>
                <w:sz w:val="21"/>
              </w:rPr>
              <w:t>时长</w:t>
            </w:r>
          </w:p>
        </w:tc>
        <w:tc>
          <w:tcPr>
            <w:tcW w:type="dxa" w:w="5953"/>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Hook（吸睛开头）</w:t>
            </w:r>
          </w:p>
        </w:tc>
        <w:tc>
          <w:tcPr>
            <w:tcW w:type="dxa" w:w="1417"/>
          </w:tcPr>
          <w:p>
            <w:pPr>
              <w:spacing w:line="240" w:lineRule="auto"/>
              <w:ind w:firstLine="0"/>
            </w:pPr>
            <w:r/>
            <w:r>
              <w:rPr>
                <w:rFonts w:ascii="宋体" w:hAnsi="宋体" w:eastAsia="宋体"/>
                <w:sz w:val="21"/>
              </w:rPr>
              <w:t>30-60秒</w:t>
            </w:r>
          </w:p>
        </w:tc>
        <w:tc>
          <w:tcPr>
            <w:tcW w:type="dxa" w:w="5953"/>
          </w:tcPr>
          <w:p>
            <w:pPr>
              <w:spacing w:line="240" w:lineRule="auto"/>
              <w:ind w:firstLine="0"/>
            </w:pPr>
            <w:r/>
            <w:r>
              <w:rPr>
                <w:rFonts w:ascii="宋体" w:hAnsi="宋体" w:eastAsia="宋体"/>
                <w:sz w:val="21"/>
              </w:rPr>
              <w:t>本集最戏剧化、最有悬念的片段，直接抛出冲突或结果</w:t>
            </w:r>
          </w:p>
        </w:tc>
      </w:tr>
      <w:tr>
        <w:tc>
          <w:tcPr>
            <w:tcW w:type="dxa" w:w="1701"/>
            <w:shd w:fill="F2F2F2" w:val="clear"/>
          </w:tcPr>
          <w:p>
            <w:pPr>
              <w:spacing w:line="240" w:lineRule="auto"/>
              <w:ind w:firstLine="0"/>
            </w:pPr>
            <w:r/>
            <w:r>
              <w:rPr>
                <w:rFonts w:ascii="宋体" w:hAnsi="宋体" w:eastAsia="宋体"/>
                <w:sz w:val="21"/>
              </w:rPr>
              <w:t>开场衔接</w:t>
            </w:r>
          </w:p>
        </w:tc>
        <w:tc>
          <w:tcPr>
            <w:tcW w:type="dxa" w:w="1417"/>
            <w:shd w:fill="F2F2F2" w:val="clear"/>
          </w:tcPr>
          <w:p>
            <w:pPr>
              <w:spacing w:line="240" w:lineRule="auto"/>
              <w:ind w:firstLine="0"/>
            </w:pPr>
            <w:r/>
            <w:r>
              <w:rPr>
                <w:rFonts w:ascii="宋体" w:hAnsi="宋体" w:eastAsia="宋体"/>
                <w:sz w:val="21"/>
              </w:rPr>
              <w:t>30秒</w:t>
            </w:r>
          </w:p>
        </w:tc>
        <w:tc>
          <w:tcPr>
            <w:tcW w:type="dxa" w:w="5953"/>
            <w:shd w:fill="F2F2F2" w:val="clear"/>
          </w:tcPr>
          <w:p>
            <w:pPr>
              <w:spacing w:line="240" w:lineRule="auto"/>
              <w:ind w:firstLine="0"/>
            </w:pPr>
            <w:r/>
            <w:r>
              <w:rPr>
                <w:rFonts w:ascii="宋体" w:hAnsi="宋体" w:eastAsia="宋体"/>
                <w:sz w:val="21"/>
              </w:rPr>
              <w:t>从Hook回到叙事起点，交代时间地点</w:t>
            </w:r>
          </w:p>
        </w:tc>
      </w:tr>
      <w:tr>
        <w:tc>
          <w:tcPr>
            <w:tcW w:type="dxa" w:w="1701"/>
          </w:tcPr>
          <w:p>
            <w:pPr>
              <w:spacing w:line="240" w:lineRule="auto"/>
              <w:ind w:firstLine="0"/>
            </w:pPr>
            <w:r/>
            <w:r>
              <w:rPr>
                <w:rFonts w:ascii="宋体" w:hAnsi="宋体" w:eastAsia="宋体"/>
                <w:sz w:val="21"/>
              </w:rPr>
              <w:t>正片叙事</w:t>
            </w:r>
          </w:p>
        </w:tc>
        <w:tc>
          <w:tcPr>
            <w:tcW w:type="dxa" w:w="1417"/>
          </w:tcPr>
          <w:p>
            <w:pPr>
              <w:spacing w:line="240" w:lineRule="auto"/>
              <w:ind w:firstLine="0"/>
            </w:pPr>
            <w:r/>
            <w:r>
              <w:rPr>
                <w:rFonts w:ascii="宋体" w:hAnsi="宋体" w:eastAsia="宋体"/>
                <w:sz w:val="21"/>
              </w:rPr>
              <w:t>9-12分钟</w:t>
            </w:r>
          </w:p>
        </w:tc>
        <w:tc>
          <w:tcPr>
            <w:tcW w:type="dxa" w:w="5953"/>
          </w:tcPr>
          <w:p>
            <w:pPr>
              <w:spacing w:line="240" w:lineRule="auto"/>
              <w:ind w:firstLine="0"/>
            </w:pPr>
            <w:r/>
            <w:r>
              <w:rPr>
                <w:rFonts w:ascii="宋体" w:hAnsi="宋体" w:eastAsia="宋体"/>
                <w:sz w:val="21"/>
              </w:rPr>
              <w:t>按时间线推进，包含关键事件、对话、决策</w:t>
            </w:r>
          </w:p>
        </w:tc>
      </w:tr>
      <w:tr>
        <w:tc>
          <w:tcPr>
            <w:tcW w:type="dxa" w:w="1701"/>
            <w:shd w:fill="F2F2F2" w:val="clear"/>
          </w:tcPr>
          <w:p>
            <w:pPr>
              <w:spacing w:line="240" w:lineRule="auto"/>
              <w:ind w:firstLine="0"/>
            </w:pPr>
            <w:r/>
            <w:r>
              <w:rPr>
                <w:rFonts w:ascii="宋体" w:hAnsi="宋体" w:eastAsia="宋体"/>
                <w:sz w:val="21"/>
              </w:rPr>
              <w:t>情绪段落</w:t>
            </w:r>
          </w:p>
        </w:tc>
        <w:tc>
          <w:tcPr>
            <w:tcW w:type="dxa" w:w="1417"/>
            <w:shd w:fill="F2F2F2" w:val="clear"/>
          </w:tcPr>
          <w:p>
            <w:pPr>
              <w:spacing w:line="240" w:lineRule="auto"/>
              <w:ind w:firstLine="0"/>
            </w:pPr>
            <w:r/>
            <w:r>
              <w:rPr>
                <w:rFonts w:ascii="宋体" w:hAnsi="宋体" w:eastAsia="宋体"/>
                <w:sz w:val="21"/>
              </w:rPr>
              <w:t>1-2分钟</w:t>
            </w:r>
          </w:p>
        </w:tc>
        <w:tc>
          <w:tcPr>
            <w:tcW w:type="dxa" w:w="5953"/>
            <w:shd w:fill="F2F2F2" w:val="clear"/>
          </w:tcPr>
          <w:p>
            <w:pPr>
              <w:spacing w:line="240" w:lineRule="auto"/>
              <w:ind w:firstLine="0"/>
            </w:pPr>
            <w:r/>
            <w:r>
              <w:rPr>
                <w:rFonts w:ascii="宋体" w:hAnsi="宋体" w:eastAsia="宋体"/>
                <w:sz w:val="21"/>
              </w:rPr>
              <w:t>主角内心独白、情绪表达、空镜配乐</w:t>
            </w:r>
          </w:p>
        </w:tc>
      </w:tr>
      <w:tr>
        <w:tc>
          <w:tcPr>
            <w:tcW w:type="dxa" w:w="1701"/>
          </w:tcPr>
          <w:p>
            <w:pPr>
              <w:spacing w:line="240" w:lineRule="auto"/>
              <w:ind w:firstLine="0"/>
            </w:pPr>
            <w:r/>
            <w:r>
              <w:rPr>
                <w:rFonts w:ascii="宋体" w:hAnsi="宋体" w:eastAsia="宋体"/>
                <w:sz w:val="21"/>
              </w:rPr>
              <w:t>结尾悬念</w:t>
            </w:r>
          </w:p>
        </w:tc>
        <w:tc>
          <w:tcPr>
            <w:tcW w:type="dxa" w:w="1417"/>
          </w:tcPr>
          <w:p>
            <w:pPr>
              <w:spacing w:line="240" w:lineRule="auto"/>
              <w:ind w:firstLine="0"/>
            </w:pPr>
            <w:r/>
            <w:r>
              <w:rPr>
                <w:rFonts w:ascii="宋体" w:hAnsi="宋体" w:eastAsia="宋体"/>
                <w:sz w:val="21"/>
              </w:rPr>
              <w:t>30-60秒</w:t>
            </w:r>
          </w:p>
        </w:tc>
        <w:tc>
          <w:tcPr>
            <w:tcW w:type="dxa" w:w="5953"/>
          </w:tcPr>
          <w:p>
            <w:pPr>
              <w:spacing w:line="240" w:lineRule="auto"/>
              <w:ind w:firstLine="0"/>
            </w:pPr>
            <w:r/>
            <w:r>
              <w:rPr>
                <w:rFonts w:ascii="宋体" w:hAnsi="宋体" w:eastAsia="宋体"/>
                <w:sz w:val="21"/>
              </w:rPr>
              <w:t>留下未解问题或下集预告，吸引追更</w:t>
            </w:r>
          </w:p>
        </w:tc>
      </w:tr>
    </w:tbl>
    <w:p/>
    <w:p>
      <w:pPr>
        <w:pStyle w:val="Heading3"/>
      </w:pPr>
      <w:r>
        <w:t>7.2 Hook制作原则</w:t>
      </w:r>
    </w:p>
    <w:p>
      <w:pPr>
        <w:ind w:firstLine="0" w:left="480"/>
      </w:pPr>
      <w:r>
        <w:rPr>
          <w:rFonts w:ascii="宋体" w:hAnsi="宋体" w:eastAsia="宋体"/>
          <w:sz w:val="24"/>
        </w:rPr>
        <w:t>• Hook必须来自本集真实素材，不得使用其他集的内容。</w:t>
      </w:r>
    </w:p>
    <w:p>
      <w:pPr>
        <w:ind w:firstLine="0" w:left="480"/>
      </w:pPr>
      <w:r>
        <w:rPr>
          <w:rFonts w:ascii="宋体" w:hAnsi="宋体" w:eastAsia="宋体"/>
          <w:sz w:val="24"/>
        </w:rPr>
        <w:t>• 优先选择：冲突瞬间、意外转折、情绪爆发、惊人数字（如"今天只赚了X元"）。</w:t>
      </w:r>
    </w:p>
    <w:p>
      <w:pPr>
        <w:ind w:firstLine="0" w:left="480"/>
      </w:pPr>
      <w:r>
        <w:rPr>
          <w:rFonts w:ascii="宋体" w:hAnsi="宋体" w:eastAsia="宋体"/>
          <w:sz w:val="24"/>
        </w:rPr>
        <w:t>• Hook的叙事方式：直接进入高潮场景，不做铺垫，用字幕或旁白制造悬念。</w:t>
      </w:r>
    </w:p>
    <w:p>
      <w:pPr>
        <w:ind w:firstLine="0" w:left="480"/>
      </w:pPr>
      <w:r>
        <w:rPr>
          <w:rFonts w:ascii="宋体" w:hAnsi="宋体" w:eastAsia="宋体"/>
          <w:sz w:val="24"/>
        </w:rPr>
        <w:t>• Hook结束后用一句话衔接："这一切要从X小时前说起"或"让我们回到今天早上"。</w:t>
      </w:r>
    </w:p>
    <w:p>
      <w:pPr>
        <w:ind w:firstLine="0" w:left="480"/>
      </w:pPr>
      <w:r>
        <w:rPr>
          <w:rFonts w:ascii="宋体" w:hAnsi="宋体" w:eastAsia="宋体"/>
          <w:sz w:val="24"/>
        </w:rPr>
        <w:t>• 每集Hook候选在拍摄当日标记，剪辑时择优使用。</w:t>
      </w:r>
    </w:p>
    <w:p>
      <w:pPr>
        <w:pStyle w:val="Heading3"/>
      </w:pPr>
      <w:r>
        <w:t>7.3 节奏控制</w:t>
      </w:r>
    </w:p>
    <w:p>
      <w:pPr>
        <w:ind w:firstLine="0" w:left="480"/>
      </w:pPr>
      <w:r>
        <w:rPr>
          <w:rFonts w:ascii="宋体" w:hAnsi="宋体" w:eastAsia="宋体"/>
          <w:sz w:val="24"/>
        </w:rPr>
        <w:t>• 每3-4分钟设置一个小高潮或信息点，避免平淡。</w:t>
      </w:r>
    </w:p>
    <w:p>
      <w:pPr>
        <w:ind w:firstLine="0" w:left="480"/>
      </w:pPr>
      <w:r>
        <w:rPr>
          <w:rFonts w:ascii="宋体" w:hAnsi="宋体" w:eastAsia="宋体"/>
          <w:sz w:val="24"/>
        </w:rPr>
        <w:t>• 使用时间字幕（"第X天 上午9:00"）帮助观众建立时间线。</w:t>
      </w:r>
    </w:p>
    <w:p>
      <w:pPr>
        <w:ind w:firstLine="0" w:left="480"/>
      </w:pPr>
      <w:r>
        <w:rPr>
          <w:rFonts w:ascii="宋体" w:hAnsi="宋体" w:eastAsia="宋体"/>
          <w:sz w:val="24"/>
        </w:rPr>
        <w:t>• 关键数字（余额、收入、支出）用字幕条突出显示。</w:t>
      </w:r>
    </w:p>
    <w:p>
      <w:pPr>
        <w:ind w:firstLine="0" w:left="480"/>
      </w:pPr>
      <w:r>
        <w:rPr>
          <w:rFonts w:ascii="宋体" w:hAnsi="宋体" w:eastAsia="宋体"/>
          <w:sz w:val="24"/>
        </w:rPr>
        <w:t>• 3万目标进度条：每集固定位置展示"累计净收入/30000"进度条，作为全片视觉锚点，让观众实时感知挑战进度。</w:t>
      </w:r>
    </w:p>
    <w:p>
      <w:pPr>
        <w:ind w:firstLine="0" w:left="480"/>
      </w:pPr>
      <w:r>
        <w:rPr>
          <w:rFonts w:ascii="宋体" w:hAnsi="宋体" w:eastAsia="宋体"/>
          <w:sz w:val="24"/>
        </w:rPr>
        <w:t>• 主角独白作为叙事主线，串联各场景。</w:t>
      </w:r>
    </w:p>
    <w:p>
      <w:pPr>
        <w:ind w:firstLine="0" w:left="480"/>
      </w:pPr>
      <w:r>
        <w:rPr>
          <w:rFonts w:ascii="宋体" w:hAnsi="宋体" w:eastAsia="宋体"/>
          <w:sz w:val="24"/>
        </w:rPr>
        <w:t>• 适当使用快剪蒙太奇压缩重复过程（如多单代驾、多次被拒）。</w:t>
      </w:r>
    </w:p>
    <w:p>
      <w:pPr>
        <w:pStyle w:val="Heading3"/>
      </w:pPr>
      <w:r>
        <w:t>7.4 字幕与包装</w:t>
      </w:r>
    </w:p>
    <w:p>
      <w:pPr>
        <w:ind w:firstLine="0" w:left="480"/>
      </w:pPr>
      <w:r>
        <w:rPr>
          <w:rFonts w:ascii="宋体" w:hAnsi="宋体" w:eastAsia="宋体"/>
          <w:sz w:val="24"/>
        </w:rPr>
        <w:t>• 全程中文字幕，对白字幕位于画面下方居中。</w:t>
      </w:r>
    </w:p>
    <w:p>
      <w:pPr>
        <w:ind w:firstLine="0" w:left="480"/>
      </w:pPr>
      <w:r>
        <w:rPr>
          <w:rFonts w:ascii="宋体" w:hAnsi="宋体" w:eastAsia="宋体"/>
          <w:sz w:val="24"/>
        </w:rPr>
        <w:t>• 关键信息用花字/标签标注（如"剩余资金：XXX元"、"第X天"）。</w:t>
      </w:r>
    </w:p>
    <w:p>
      <w:pPr>
        <w:ind w:firstLine="0" w:left="480"/>
      </w:pPr>
      <w:r>
        <w:rPr>
          <w:rFonts w:ascii="宋体" w:hAnsi="宋体" w:eastAsia="宋体"/>
          <w:sz w:val="24"/>
        </w:rPr>
        <w:t>• 每集片头统一：片名LOGO + 集数 + 集名。</w:t>
      </w:r>
    </w:p>
    <w:p>
      <w:pPr>
        <w:ind w:firstLine="0" w:left="480"/>
      </w:pPr>
      <w:r>
        <w:rPr>
          <w:rFonts w:ascii="宋体" w:hAnsi="宋体" w:eastAsia="宋体"/>
          <w:sz w:val="24"/>
        </w:rPr>
        <w:t>• 每集片尾：下集预告 + 关注引导。</w:t>
      </w:r>
    </w:p>
    <w:p>
      <w:r>
        <w:br w:type="page"/>
      </w:r>
    </w:p>
    <w:p>
      <w:pPr>
        <w:pStyle w:val="Heading1"/>
      </w:pPr>
      <w:r>
        <w:t>第二部分  分集拍摄脚本</w:t>
      </w:r>
    </w:p>
    <w:p>
      <w:pPr/>
      <w:r>
        <w:t>说明：第1-3集为详细分镜脚本，对应开局阶段（第1-3天），计划明确、可执行性强。第4-12集为弹性拍摄框架，对应真实探索阶段，过程和结果不可预测，框架提供叙事方向、必拍要素和多路径应对方案，实际内容以真实发生为准。</w:t>
      </w:r>
    </w:p>
    <w:p>
      <w:pPr>
        <w:pStyle w:val="Heading2"/>
      </w:pPr>
      <w:r>
        <w:t>第1集  出发——一千元的赌注</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出发——一千元的赌注</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一个33岁的普通人，带着1000元和一台电脑，走进一座陌生的海滨小城</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拍摄天数</w:t>
            </w:r>
          </w:p>
        </w:tc>
        <w:tc>
          <w:tcPr>
            <w:tcW w:type="dxa" w:w="7370"/>
            <w:shd w:fill="F2F2F2" w:val="clear"/>
          </w:tcPr>
          <w:p>
            <w:pPr>
              <w:spacing w:line="240" w:lineRule="auto"/>
              <w:ind w:firstLine="0"/>
            </w:pPr>
            <w:r/>
            <w:r>
              <w:rPr>
                <w:rFonts w:ascii="宋体" w:hAnsi="宋体" w:eastAsia="宋体"/>
                <w:sz w:val="21"/>
              </w:rPr>
              <w:t>第1天（抵达日）</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理想与现实的第一次碰撞：想象中的创业 vs 真实的生存压力</w:t>
            </w:r>
          </w:p>
        </w:tc>
      </w:tr>
    </w:tbl>
    <w:p/>
    <w:p>
      <w:pPr>
        <w:pStyle w:val="Heading3"/>
      </w:pPr>
      <w:r>
        <w:t>吸睛开头Hook（30-60秒）</w:t>
      </w:r>
    </w:p>
    <w:p>
      <w:pPr/>
      <w:r>
        <w:t>从本集最具冲击力的画面切入，候选方案：</w:t>
      </w:r>
    </w:p>
    <w:p>
      <w:pPr>
        <w:ind w:firstLine="0" w:left="480"/>
      </w:pPr>
      <w:r>
        <w:rPr>
          <w:rFonts w:ascii="宋体" w:hAnsi="宋体" w:eastAsia="宋体"/>
          <w:sz w:val="24"/>
        </w:rPr>
        <w:t>• 方案A：主角站在海滨小城的街头，手持1000元现金对镜头说："我今年33岁，未婚，没房没车，社交圈几乎为零。我只有这1000块钱，和一个不切实际的梦。"然后镜头拉远，展现陌生城市的广阔。</w:t>
      </w:r>
    </w:p>
    <w:p>
      <w:pPr>
        <w:ind w:firstLine="0" w:left="480"/>
      </w:pPr>
      <w:r>
        <w:rPr>
          <w:rFonts w:ascii="宋体" w:hAnsi="宋体" w:eastAsia="宋体"/>
          <w:sz w:val="24"/>
        </w:rPr>
        <w:t>• 方案B：快速蒙太奇——收拾行李、辞职/告别、坐上长途车/火车、窗外风景飞逝、抵达陌生车站，配主角旁白："我受够了两点一线的生活，受够了30年房贷的枷锁。今天，我拿全部身家1000块，赌一把。"</w:t>
      </w:r>
    </w:p>
    <w:p>
      <w:pPr>
        <w:ind w:firstLine="0" w:left="480"/>
      </w:pPr>
      <w:r>
        <w:rPr>
          <w:rFonts w:ascii="宋体" w:hAnsi="宋体" w:eastAsia="宋体"/>
          <w:sz w:val="24"/>
        </w:rPr>
        <w:t>• 方案C：主角在网吧角落，电脑屏幕亮着代码，手边是一桶泡面，对镜头苦笑："这是我创业的第一天，我的办公室是网吧，我的启动资金是1000块。"</w:t>
      </w:r>
    </w:p>
    <w:p>
      <w:pPr/>
      <w:r>
        <w:t>Hook结束后衔接："让我们回到今天早上，一切开始的地方。"</w:t>
      </w:r>
    </w:p>
    <w:p>
      <w:pPr>
        <w:pStyle w:val="Heading3"/>
      </w:pPr>
      <w:r>
        <w:t>叙事弧线</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D9D9D9" w:val="clear"/>
          </w:tcPr>
          <w:p>
            <w:pPr>
              <w:ind w:firstLine="0"/>
              <w:jc w:val="center"/>
            </w:pPr>
            <w:r/>
            <w:r>
              <w:rPr>
                <w:rFonts w:ascii="宋体" w:hAnsi="宋体" w:eastAsia="宋体"/>
                <w:b/>
                <w:sz w:val="21"/>
              </w:rPr>
              <w:t>段落</w:t>
            </w:r>
          </w:p>
        </w:tc>
        <w:tc>
          <w:tcPr>
            <w:tcW w:type="dxa" w:w="6236"/>
            <w:shd w:fill="D9D9D9" w:val="clear"/>
          </w:tcPr>
          <w:p>
            <w:pPr>
              <w:ind w:firstLine="0"/>
              <w:jc w:val="center"/>
            </w:pPr>
            <w:r/>
            <w:r>
              <w:rPr>
                <w:rFonts w:ascii="宋体" w:hAnsi="宋体" w:eastAsia="宋体"/>
                <w:b/>
                <w:sz w:val="21"/>
              </w:rPr>
              <w:t>内容</w:t>
            </w:r>
          </w:p>
        </w:tc>
        <w:tc>
          <w:tcPr>
            <w:tcW w:type="dxa" w:w="1417"/>
            <w:shd w:fill="D9D9D9" w:val="clear"/>
          </w:tcPr>
          <w:p>
            <w:pPr>
              <w:ind w:firstLine="0"/>
              <w:jc w:val="center"/>
            </w:pPr>
            <w:r/>
            <w:r>
              <w:rPr>
                <w:rFonts w:ascii="宋体" w:hAnsi="宋体" w:eastAsia="宋体"/>
                <w:b/>
                <w:sz w:val="21"/>
              </w:rPr>
              <w:t>时长</w:t>
            </w:r>
          </w:p>
        </w:tc>
      </w:tr>
      <w:tr>
        <w:tc>
          <w:tcPr>
            <w:tcW w:type="dxa" w:w="850"/>
          </w:tcPr>
          <w:p>
            <w:pPr>
              <w:spacing w:line="240" w:lineRule="auto"/>
              <w:ind w:firstLine="0"/>
            </w:pPr>
            <w:r/>
            <w:r>
              <w:rPr>
                <w:rFonts w:ascii="宋体" w:hAnsi="宋体" w:eastAsia="宋体"/>
                <w:sz w:val="21"/>
              </w:rPr>
              <w:t>起</w:t>
            </w:r>
          </w:p>
        </w:tc>
        <w:tc>
          <w:tcPr>
            <w:tcW w:type="dxa" w:w="6236"/>
          </w:tcPr>
          <w:p>
            <w:pPr>
              <w:spacing w:line="240" w:lineRule="auto"/>
              <w:ind w:firstLine="0"/>
            </w:pPr>
            <w:r/>
            <w:r>
              <w:rPr>
                <w:rFonts w:ascii="宋体" w:hAnsi="宋体" w:eastAsia="宋体"/>
                <w:sz w:val="21"/>
              </w:rPr>
              <w:t>出发前的准备与决心：收拾装备、清点1000元、告别旧生活</w:t>
            </w:r>
          </w:p>
        </w:tc>
        <w:tc>
          <w:tcPr>
            <w:tcW w:type="dxa" w:w="1417"/>
          </w:tcPr>
          <w:p>
            <w:pPr>
              <w:spacing w:line="240" w:lineRule="auto"/>
              <w:ind w:firstLine="0"/>
            </w:pPr>
            <w:r/>
            <w:r>
              <w:rPr>
                <w:rFonts w:ascii="宋体" w:hAnsi="宋体" w:eastAsia="宋体"/>
                <w:sz w:val="21"/>
              </w:rPr>
              <w:t>2-3分钟</w:t>
            </w:r>
          </w:p>
        </w:tc>
      </w:tr>
      <w:tr>
        <w:tc>
          <w:tcPr>
            <w:tcW w:type="dxa" w:w="850"/>
            <w:shd w:fill="F2F2F2" w:val="clear"/>
          </w:tcPr>
          <w:p>
            <w:pPr>
              <w:spacing w:line="240" w:lineRule="auto"/>
              <w:ind w:firstLine="0"/>
            </w:pPr>
            <w:r/>
            <w:r>
              <w:rPr>
                <w:rFonts w:ascii="宋体" w:hAnsi="宋体" w:eastAsia="宋体"/>
                <w:sz w:val="21"/>
              </w:rPr>
              <w:t>承</w:t>
            </w:r>
          </w:p>
        </w:tc>
        <w:tc>
          <w:tcPr>
            <w:tcW w:type="dxa" w:w="6236"/>
            <w:shd w:fill="F2F2F2" w:val="clear"/>
          </w:tcPr>
          <w:p>
            <w:pPr>
              <w:spacing w:line="240" w:lineRule="auto"/>
              <w:ind w:firstLine="0"/>
            </w:pPr>
            <w:r/>
            <w:r>
              <w:rPr>
                <w:rFonts w:ascii="宋体" w:hAnsi="宋体" w:eastAsia="宋体"/>
                <w:sz w:val="21"/>
              </w:rPr>
              <w:t>抵达四线海滨小城：第一印象、城市扫描、寻找住宿</w:t>
            </w:r>
          </w:p>
        </w:tc>
        <w:tc>
          <w:tcPr>
            <w:tcW w:type="dxa" w:w="1417"/>
            <w:shd w:fill="F2F2F2" w:val="clear"/>
          </w:tcPr>
          <w:p>
            <w:pPr>
              <w:spacing w:line="240" w:lineRule="auto"/>
              <w:ind w:firstLine="0"/>
            </w:pPr>
            <w:r/>
            <w:r>
              <w:rPr>
                <w:rFonts w:ascii="宋体" w:hAnsi="宋体" w:eastAsia="宋体"/>
                <w:sz w:val="21"/>
              </w:rPr>
              <w:t>3-4分钟</w:t>
            </w:r>
          </w:p>
        </w:tc>
      </w:tr>
      <w:tr>
        <w:tc>
          <w:tcPr>
            <w:tcW w:type="dxa" w:w="850"/>
          </w:tcPr>
          <w:p>
            <w:pPr>
              <w:spacing w:line="240" w:lineRule="auto"/>
              <w:ind w:firstLine="0"/>
            </w:pPr>
            <w:r/>
            <w:r>
              <w:rPr>
                <w:rFonts w:ascii="宋体" w:hAnsi="宋体" w:eastAsia="宋体"/>
                <w:sz w:val="21"/>
              </w:rPr>
              <w:t>转</w:t>
            </w:r>
          </w:p>
        </w:tc>
        <w:tc>
          <w:tcPr>
            <w:tcW w:type="dxa" w:w="6236"/>
          </w:tcPr>
          <w:p>
            <w:pPr>
              <w:spacing w:line="240" w:lineRule="auto"/>
              <w:ind w:firstLine="0"/>
            </w:pPr>
            <w:r/>
            <w:r>
              <w:rPr>
                <w:rFonts w:ascii="宋体" w:hAnsi="宋体" w:eastAsia="宋体"/>
                <w:sz w:val="21"/>
              </w:rPr>
              <w:t>住宿调研：对比青旅、网吧、汤泉的经济性与功能性，做出第一晚选择</w:t>
            </w:r>
          </w:p>
        </w:tc>
        <w:tc>
          <w:tcPr>
            <w:tcW w:type="dxa" w:w="1417"/>
          </w:tcPr>
          <w:p>
            <w:pPr>
              <w:spacing w:line="240" w:lineRule="auto"/>
              <w:ind w:firstLine="0"/>
            </w:pPr>
            <w:r/>
            <w:r>
              <w:rPr>
                <w:rFonts w:ascii="宋体" w:hAnsi="宋体" w:eastAsia="宋体"/>
                <w:sz w:val="21"/>
              </w:rPr>
              <w:t>3-4分钟</w:t>
            </w:r>
          </w:p>
        </w:tc>
      </w:tr>
      <w:tr>
        <w:tc>
          <w:tcPr>
            <w:tcW w:type="dxa" w:w="850"/>
            <w:shd w:fill="F2F2F2" w:val="clear"/>
          </w:tcPr>
          <w:p>
            <w:pPr>
              <w:spacing w:line="240" w:lineRule="auto"/>
              <w:ind w:firstLine="0"/>
            </w:pPr>
            <w:r/>
            <w:r>
              <w:rPr>
                <w:rFonts w:ascii="宋体" w:hAnsi="宋体" w:eastAsia="宋体"/>
                <w:sz w:val="21"/>
              </w:rPr>
              <w:t>合</w:t>
            </w:r>
          </w:p>
        </w:tc>
        <w:tc>
          <w:tcPr>
            <w:tcW w:type="dxa" w:w="6236"/>
            <w:shd w:fill="F2F2F2" w:val="clear"/>
          </w:tcPr>
          <w:p>
            <w:pPr>
              <w:spacing w:line="240" w:lineRule="auto"/>
              <w:ind w:firstLine="0"/>
            </w:pPr>
            <w:r/>
            <w:r>
              <w:rPr>
                <w:rFonts w:ascii="宋体" w:hAnsi="宋体" w:eastAsia="宋体"/>
                <w:sz w:val="21"/>
              </w:rPr>
              <w:t>第一晚落脚：在网吧安顿下来，开始制作网站和海报，确立创业方向</w:t>
            </w:r>
          </w:p>
        </w:tc>
        <w:tc>
          <w:tcPr>
            <w:tcW w:type="dxa" w:w="1417"/>
            <w:shd w:fill="F2F2F2" w:val="clear"/>
          </w:tcPr>
          <w:p>
            <w:pPr>
              <w:spacing w:line="240" w:lineRule="auto"/>
              <w:ind w:firstLine="0"/>
            </w:pPr>
            <w:r/>
            <w:r>
              <w:rPr>
                <w:rFonts w:ascii="宋体" w:hAnsi="宋体" w:eastAsia="宋体"/>
                <w:sz w:val="21"/>
              </w:rPr>
              <w:t>2-3分钟</w:t>
            </w:r>
          </w:p>
        </w:tc>
      </w:tr>
    </w:tbl>
    <w:p/>
    <w:p>
      <w:pPr>
        <w:pStyle w:val="Heading3"/>
      </w:pPr>
      <w:r>
        <w:t>详细分镜表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680"/>
            <w:shd w:fill="D9D9D9" w:val="clear"/>
          </w:tcPr>
          <w:p>
            <w:pPr>
              <w:ind w:firstLine="0"/>
              <w:jc w:val="center"/>
            </w:pPr>
            <w:r/>
            <w:r>
              <w:rPr>
                <w:rFonts w:ascii="宋体" w:hAnsi="宋体" w:eastAsia="宋体"/>
                <w:b/>
                <w:sz w:val="21"/>
              </w:rPr>
              <w:t>镜号</w:t>
            </w:r>
          </w:p>
        </w:tc>
        <w:tc>
          <w:tcPr>
            <w:tcW w:type="dxa" w:w="1417"/>
            <w:shd w:fill="D9D9D9" w:val="clear"/>
          </w:tcPr>
          <w:p>
            <w:pPr>
              <w:ind w:firstLine="0"/>
              <w:jc w:val="center"/>
            </w:pPr>
            <w:r/>
            <w:r>
              <w:rPr>
                <w:rFonts w:ascii="宋体" w:hAnsi="宋体" w:eastAsia="宋体"/>
                <w:b/>
                <w:sz w:val="21"/>
              </w:rPr>
              <w:t>场景</w:t>
            </w:r>
          </w:p>
        </w:tc>
        <w:tc>
          <w:tcPr>
            <w:tcW w:type="dxa" w:w="2551"/>
            <w:shd w:fill="D9D9D9" w:val="clear"/>
          </w:tcPr>
          <w:p>
            <w:pPr>
              <w:ind w:firstLine="0"/>
              <w:jc w:val="center"/>
            </w:pPr>
            <w:r/>
            <w:r>
              <w:rPr>
                <w:rFonts w:ascii="宋体" w:hAnsi="宋体" w:eastAsia="宋体"/>
                <w:b/>
                <w:sz w:val="21"/>
              </w:rPr>
              <w:t>画面内容</w:t>
            </w:r>
          </w:p>
        </w:tc>
        <w:tc>
          <w:tcPr>
            <w:tcW w:type="dxa" w:w="1134"/>
            <w:shd w:fill="D9D9D9" w:val="clear"/>
          </w:tcPr>
          <w:p>
            <w:pPr>
              <w:ind w:firstLine="0"/>
              <w:jc w:val="center"/>
            </w:pPr>
            <w:r/>
            <w:r>
              <w:rPr>
                <w:rFonts w:ascii="宋体" w:hAnsi="宋体" w:eastAsia="宋体"/>
                <w:b/>
                <w:sz w:val="21"/>
              </w:rPr>
              <w:t>拍摄方式</w:t>
            </w:r>
          </w:p>
        </w:tc>
        <w:tc>
          <w:tcPr>
            <w:tcW w:type="dxa" w:w="680"/>
            <w:shd w:fill="D9D9D9" w:val="clear"/>
          </w:tcPr>
          <w:p>
            <w:pPr>
              <w:ind w:firstLine="0"/>
              <w:jc w:val="center"/>
            </w:pPr>
            <w:r/>
            <w:r>
              <w:rPr>
                <w:rFonts w:ascii="宋体" w:hAnsi="宋体" w:eastAsia="宋体"/>
                <w:b/>
                <w:sz w:val="21"/>
              </w:rPr>
              <w:t>时长</w:t>
            </w:r>
          </w:p>
        </w:tc>
        <w:tc>
          <w:tcPr>
            <w:tcW w:type="dxa" w:w="1474"/>
            <w:shd w:fill="D9D9D9" w:val="clear"/>
          </w:tcPr>
          <w:p>
            <w:pPr>
              <w:ind w:firstLine="0"/>
              <w:jc w:val="center"/>
            </w:pPr>
            <w:r/>
            <w:r>
              <w:rPr>
                <w:rFonts w:ascii="宋体" w:hAnsi="宋体" w:eastAsia="宋体"/>
                <w:b/>
                <w:sz w:val="21"/>
              </w:rPr>
              <w:t>备注</w:t>
            </w:r>
          </w:p>
        </w:tc>
      </w:tr>
      <w:tr>
        <w:tc>
          <w:tcPr>
            <w:tcW w:type="dxa" w:w="680"/>
          </w:tcPr>
          <w:p>
            <w:pPr>
              <w:spacing w:line="240" w:lineRule="auto"/>
              <w:ind w:firstLine="0"/>
            </w:pPr>
            <w:r/>
            <w:r>
              <w:rPr>
                <w:rFonts w:ascii="宋体" w:hAnsi="宋体" w:eastAsia="宋体"/>
                <w:sz w:val="21"/>
              </w:rPr>
              <w:t>1-01</w:t>
            </w:r>
          </w:p>
        </w:tc>
        <w:tc>
          <w:tcPr>
            <w:tcW w:type="dxa" w:w="1417"/>
          </w:tcPr>
          <w:p>
            <w:pPr>
              <w:spacing w:line="240" w:lineRule="auto"/>
              <w:ind w:firstLine="0"/>
            </w:pPr>
            <w:r/>
            <w:r>
              <w:rPr>
                <w:rFonts w:ascii="宋体" w:hAnsi="宋体" w:eastAsia="宋体"/>
                <w:sz w:val="21"/>
              </w:rPr>
              <w:t>出发地-家中/出租屋</w:t>
            </w:r>
          </w:p>
        </w:tc>
        <w:tc>
          <w:tcPr>
            <w:tcW w:type="dxa" w:w="2551"/>
          </w:tcPr>
          <w:p>
            <w:pPr>
              <w:spacing w:line="240" w:lineRule="auto"/>
              <w:ind w:firstLine="0"/>
            </w:pPr>
            <w:r/>
            <w:r>
              <w:rPr>
                <w:rFonts w:ascii="宋体" w:hAnsi="宋体" w:eastAsia="宋体"/>
                <w:sz w:val="21"/>
              </w:rPr>
              <w:t>主角把2套衣服、电脑、手机装进背包，特写1000元现金清点</w:t>
            </w:r>
          </w:p>
        </w:tc>
        <w:tc>
          <w:tcPr>
            <w:tcW w:type="dxa" w:w="1134"/>
          </w:tcPr>
          <w:p>
            <w:pPr>
              <w:spacing w:line="240" w:lineRule="auto"/>
              <w:ind w:firstLine="0"/>
            </w:pPr>
            <w:r/>
            <w:r>
              <w:rPr>
                <w:rFonts w:ascii="宋体" w:hAnsi="宋体" w:eastAsia="宋体"/>
                <w:sz w:val="21"/>
              </w:rPr>
              <w:t>固定+特写</w:t>
            </w:r>
          </w:p>
        </w:tc>
        <w:tc>
          <w:tcPr>
            <w:tcW w:type="dxa" w:w="680"/>
          </w:tcPr>
          <w:p>
            <w:pPr>
              <w:spacing w:line="240" w:lineRule="auto"/>
              <w:ind w:firstLine="0"/>
            </w:pPr>
            <w:r/>
            <w:r>
              <w:rPr>
                <w:rFonts w:ascii="宋体" w:hAnsi="宋体" w:eastAsia="宋体"/>
                <w:sz w:val="21"/>
              </w:rPr>
              <w:t>30s</w:t>
            </w:r>
          </w:p>
        </w:tc>
        <w:tc>
          <w:tcPr>
            <w:tcW w:type="dxa" w:w="1474"/>
          </w:tcPr>
          <w:p>
            <w:pPr>
              <w:spacing w:line="240" w:lineRule="auto"/>
              <w:ind w:firstLine="0"/>
            </w:pPr>
            <w:r/>
            <w:r>
              <w:rPr>
                <w:rFonts w:ascii="宋体" w:hAnsi="宋体" w:eastAsia="宋体"/>
                <w:sz w:val="21"/>
              </w:rPr>
              <w:t>展现全部现金家当</w:t>
            </w:r>
          </w:p>
        </w:tc>
      </w:tr>
      <w:tr>
        <w:tc>
          <w:tcPr>
            <w:tcW w:type="dxa" w:w="680"/>
            <w:shd w:fill="F2F2F2" w:val="clear"/>
          </w:tcPr>
          <w:p>
            <w:pPr>
              <w:spacing w:line="240" w:lineRule="auto"/>
              <w:ind w:firstLine="0"/>
            </w:pPr>
            <w:r/>
            <w:r>
              <w:rPr>
                <w:rFonts w:ascii="宋体" w:hAnsi="宋体" w:eastAsia="宋体"/>
                <w:sz w:val="21"/>
              </w:rPr>
              <w:t>1-01A</w:t>
            </w:r>
          </w:p>
        </w:tc>
        <w:tc>
          <w:tcPr>
            <w:tcW w:type="dxa" w:w="1417"/>
            <w:shd w:fill="F2F2F2" w:val="clear"/>
          </w:tcPr>
          <w:p>
            <w:pPr>
              <w:spacing w:line="240" w:lineRule="auto"/>
              <w:ind w:firstLine="0"/>
            </w:pPr>
            <w:r/>
            <w:r>
              <w:rPr>
                <w:rFonts w:ascii="宋体" w:hAnsi="宋体" w:eastAsia="宋体"/>
                <w:sz w:val="21"/>
              </w:rPr>
              <w:t>出发地-桌前</w:t>
            </w:r>
          </w:p>
        </w:tc>
        <w:tc>
          <w:tcPr>
            <w:tcW w:type="dxa" w:w="2551"/>
            <w:shd w:fill="F2F2F2" w:val="clear"/>
          </w:tcPr>
          <w:p>
            <w:pPr>
              <w:spacing w:line="240" w:lineRule="auto"/>
              <w:ind w:firstLine="0"/>
            </w:pPr>
            <w:r/>
            <w:r>
              <w:rPr>
                <w:rFonts w:ascii="宋体" w:hAnsi="宋体" w:eastAsia="宋体"/>
                <w:sz w:val="21"/>
              </w:rPr>
              <w:t>主角展示公司营业执照、公章、域名备案证书，对镜头说明这是前置准备</w:t>
            </w:r>
          </w:p>
        </w:tc>
        <w:tc>
          <w:tcPr>
            <w:tcW w:type="dxa" w:w="1134"/>
            <w:shd w:fill="F2F2F2" w:val="clear"/>
          </w:tcPr>
          <w:p>
            <w:pPr>
              <w:spacing w:line="240" w:lineRule="auto"/>
              <w:ind w:firstLine="0"/>
            </w:pPr>
            <w:r/>
            <w:r>
              <w:rPr>
                <w:rFonts w:ascii="宋体" w:hAnsi="宋体" w:eastAsia="宋体"/>
                <w:sz w:val="21"/>
              </w:rPr>
              <w:t>固定+特写</w:t>
            </w:r>
          </w:p>
        </w:tc>
        <w:tc>
          <w:tcPr>
            <w:tcW w:type="dxa" w:w="680"/>
            <w:shd w:fill="F2F2F2" w:val="clear"/>
          </w:tcPr>
          <w:p>
            <w:pPr>
              <w:spacing w:line="240" w:lineRule="auto"/>
              <w:ind w:firstLine="0"/>
            </w:pPr>
            <w:r/>
            <w:r>
              <w:rPr>
                <w:rFonts w:ascii="宋体" w:hAnsi="宋体" w:eastAsia="宋体"/>
                <w:sz w:val="21"/>
              </w:rPr>
              <w:t>30s</w:t>
            </w:r>
          </w:p>
        </w:tc>
        <w:tc>
          <w:tcPr>
            <w:tcW w:type="dxa" w:w="1474"/>
            <w:shd w:fill="F2F2F2" w:val="clear"/>
          </w:tcPr>
          <w:p>
            <w:pPr>
              <w:spacing w:line="240" w:lineRule="auto"/>
              <w:ind w:firstLine="0"/>
            </w:pPr>
            <w:r/>
            <w:r>
              <w:rPr>
                <w:rFonts w:ascii="宋体" w:hAnsi="宋体" w:eastAsia="宋体"/>
                <w:sz w:val="21"/>
              </w:rPr>
              <w:t>新增：前置资质展示</w:t>
            </w:r>
          </w:p>
        </w:tc>
      </w:tr>
      <w:tr>
        <w:tc>
          <w:tcPr>
            <w:tcW w:type="dxa" w:w="680"/>
          </w:tcPr>
          <w:p>
            <w:pPr>
              <w:spacing w:line="240" w:lineRule="auto"/>
              <w:ind w:firstLine="0"/>
            </w:pPr>
            <w:r/>
            <w:r>
              <w:rPr>
                <w:rFonts w:ascii="宋体" w:hAnsi="宋体" w:eastAsia="宋体"/>
                <w:sz w:val="21"/>
              </w:rPr>
              <w:t>1-02</w:t>
            </w:r>
          </w:p>
        </w:tc>
        <w:tc>
          <w:tcPr>
            <w:tcW w:type="dxa" w:w="1417"/>
          </w:tcPr>
          <w:p>
            <w:pPr>
              <w:spacing w:line="240" w:lineRule="auto"/>
              <w:ind w:firstLine="0"/>
            </w:pPr>
            <w:r/>
            <w:r>
              <w:rPr>
                <w:rFonts w:ascii="宋体" w:hAnsi="宋体" w:eastAsia="宋体"/>
                <w:sz w:val="21"/>
              </w:rPr>
              <w:t>出发地-门口</w:t>
            </w:r>
          </w:p>
        </w:tc>
        <w:tc>
          <w:tcPr>
            <w:tcW w:type="dxa" w:w="2551"/>
          </w:tcPr>
          <w:p>
            <w:pPr>
              <w:spacing w:line="240" w:lineRule="auto"/>
              <w:ind w:firstLine="0"/>
            </w:pPr>
            <w:r/>
            <w:r>
              <w:rPr>
                <w:rFonts w:ascii="宋体" w:hAnsi="宋体" w:eastAsia="宋体"/>
                <w:sz w:val="21"/>
              </w:rPr>
              <w:t>主角背好包，关门，对镜头说出发宣言</w:t>
            </w:r>
          </w:p>
        </w:tc>
        <w:tc>
          <w:tcPr>
            <w:tcW w:type="dxa" w:w="1134"/>
          </w:tcPr>
          <w:p>
            <w:pPr>
              <w:spacing w:line="240" w:lineRule="auto"/>
              <w:ind w:firstLine="0"/>
            </w:pPr>
            <w:r/>
            <w:r>
              <w:rPr>
                <w:rFonts w:ascii="宋体" w:hAnsi="宋体" w:eastAsia="宋体"/>
                <w:sz w:val="21"/>
              </w:rPr>
              <w:t>第一人称/手持</w:t>
            </w:r>
          </w:p>
        </w:tc>
        <w:tc>
          <w:tcPr>
            <w:tcW w:type="dxa" w:w="680"/>
          </w:tcPr>
          <w:p>
            <w:pPr>
              <w:spacing w:line="240" w:lineRule="auto"/>
              <w:ind w:firstLine="0"/>
            </w:pPr>
            <w:r/>
            <w:r>
              <w:rPr>
                <w:rFonts w:ascii="宋体" w:hAnsi="宋体" w:eastAsia="宋体"/>
                <w:sz w:val="21"/>
              </w:rPr>
              <w:t>20s</w:t>
            </w:r>
          </w:p>
        </w:tc>
        <w:tc>
          <w:tcPr>
            <w:tcW w:type="dxa" w:w="1474"/>
          </w:tcPr>
          <w:p>
            <w:pPr>
              <w:spacing w:line="240" w:lineRule="auto"/>
              <w:ind w:firstLine="0"/>
            </w:pPr>
            <w:r/>
            <w:r>
              <w:rPr>
                <w:rFonts w:ascii="宋体" w:hAnsi="宋体" w:eastAsia="宋体"/>
                <w:sz w:val="21"/>
              </w:rPr>
              <w:t>情绪点</w:t>
            </w:r>
          </w:p>
        </w:tc>
      </w:tr>
      <w:tr>
        <w:tc>
          <w:tcPr>
            <w:tcW w:type="dxa" w:w="680"/>
            <w:shd w:fill="F2F2F2" w:val="clear"/>
          </w:tcPr>
          <w:p>
            <w:pPr>
              <w:spacing w:line="240" w:lineRule="auto"/>
              <w:ind w:firstLine="0"/>
            </w:pPr>
            <w:r/>
            <w:r>
              <w:rPr>
                <w:rFonts w:ascii="宋体" w:hAnsi="宋体" w:eastAsia="宋体"/>
                <w:sz w:val="21"/>
              </w:rPr>
              <w:t>1-03</w:t>
            </w:r>
          </w:p>
        </w:tc>
        <w:tc>
          <w:tcPr>
            <w:tcW w:type="dxa" w:w="1417"/>
            <w:shd w:fill="F2F2F2" w:val="clear"/>
          </w:tcPr>
          <w:p>
            <w:pPr>
              <w:spacing w:line="240" w:lineRule="auto"/>
              <w:ind w:firstLine="0"/>
            </w:pPr>
            <w:r/>
            <w:r>
              <w:rPr>
                <w:rFonts w:ascii="宋体" w:hAnsi="宋体" w:eastAsia="宋体"/>
                <w:sz w:val="21"/>
              </w:rPr>
              <w:t>交通工具上</w:t>
            </w:r>
          </w:p>
        </w:tc>
        <w:tc>
          <w:tcPr>
            <w:tcW w:type="dxa" w:w="2551"/>
            <w:shd w:fill="F2F2F2" w:val="clear"/>
          </w:tcPr>
          <w:p>
            <w:pPr>
              <w:spacing w:line="240" w:lineRule="auto"/>
              <w:ind w:firstLine="0"/>
            </w:pPr>
            <w:r/>
            <w:r>
              <w:rPr>
                <w:rFonts w:ascii="宋体" w:hAnsi="宋体" w:eastAsia="宋体"/>
                <w:sz w:val="21"/>
              </w:rPr>
              <w:t>车窗外风景飞逝，主角侧脸沉思，旁白讲述动机</w:t>
            </w:r>
          </w:p>
        </w:tc>
        <w:tc>
          <w:tcPr>
            <w:tcW w:type="dxa" w:w="1134"/>
            <w:shd w:fill="F2F2F2" w:val="clear"/>
          </w:tcPr>
          <w:p>
            <w:pPr>
              <w:spacing w:line="240" w:lineRule="auto"/>
              <w:ind w:firstLine="0"/>
            </w:pPr>
            <w:r/>
            <w:r>
              <w:rPr>
                <w:rFonts w:ascii="宋体" w:hAnsi="宋体" w:eastAsia="宋体"/>
                <w:sz w:val="21"/>
              </w:rPr>
              <w:t>固定+空镜</w:t>
            </w:r>
          </w:p>
        </w:tc>
        <w:tc>
          <w:tcPr>
            <w:tcW w:type="dxa" w:w="680"/>
            <w:shd w:fill="F2F2F2" w:val="clear"/>
          </w:tcPr>
          <w:p>
            <w:pPr>
              <w:spacing w:line="240" w:lineRule="auto"/>
              <w:ind w:firstLine="0"/>
            </w:pPr>
            <w:r/>
            <w:r>
              <w:rPr>
                <w:rFonts w:ascii="宋体" w:hAnsi="宋体" w:eastAsia="宋体"/>
                <w:sz w:val="21"/>
              </w:rPr>
              <w:t>40s</w:t>
            </w:r>
          </w:p>
        </w:tc>
        <w:tc>
          <w:tcPr>
            <w:tcW w:type="dxa" w:w="1474"/>
            <w:shd w:fill="F2F2F2" w:val="clear"/>
          </w:tcPr>
          <w:p>
            <w:pPr>
              <w:spacing w:line="240" w:lineRule="auto"/>
              <w:ind w:firstLine="0"/>
            </w:pPr>
            <w:r/>
            <w:r>
              <w:rPr>
                <w:rFonts w:ascii="宋体" w:hAnsi="宋体" w:eastAsia="宋体"/>
                <w:sz w:val="21"/>
              </w:rPr>
              <w:t>可配旁白</w:t>
            </w:r>
          </w:p>
        </w:tc>
      </w:tr>
      <w:tr>
        <w:tc>
          <w:tcPr>
            <w:tcW w:type="dxa" w:w="680"/>
          </w:tcPr>
          <w:p>
            <w:pPr>
              <w:spacing w:line="240" w:lineRule="auto"/>
              <w:ind w:firstLine="0"/>
            </w:pPr>
            <w:r/>
            <w:r>
              <w:rPr>
                <w:rFonts w:ascii="宋体" w:hAnsi="宋体" w:eastAsia="宋体"/>
                <w:sz w:val="21"/>
              </w:rPr>
              <w:t>1-04</w:t>
            </w:r>
          </w:p>
        </w:tc>
        <w:tc>
          <w:tcPr>
            <w:tcW w:type="dxa" w:w="1417"/>
          </w:tcPr>
          <w:p>
            <w:pPr>
              <w:spacing w:line="240" w:lineRule="auto"/>
              <w:ind w:firstLine="0"/>
            </w:pPr>
            <w:r/>
            <w:r>
              <w:rPr>
                <w:rFonts w:ascii="宋体" w:hAnsi="宋体" w:eastAsia="宋体"/>
                <w:sz w:val="21"/>
              </w:rPr>
              <w:t>抵达-车站</w:t>
            </w:r>
          </w:p>
        </w:tc>
        <w:tc>
          <w:tcPr>
            <w:tcW w:type="dxa" w:w="2551"/>
          </w:tcPr>
          <w:p>
            <w:pPr>
              <w:spacing w:line="240" w:lineRule="auto"/>
              <w:ind w:firstLine="0"/>
            </w:pPr>
            <w:r/>
            <w:r>
              <w:rPr>
                <w:rFonts w:ascii="宋体" w:hAnsi="宋体" w:eastAsia="宋体"/>
                <w:sz w:val="21"/>
              </w:rPr>
              <w:t>主角走出车站，环顾四周，城市第一印象</w:t>
            </w:r>
          </w:p>
        </w:tc>
        <w:tc>
          <w:tcPr>
            <w:tcW w:type="dxa" w:w="1134"/>
          </w:tcPr>
          <w:p>
            <w:pPr>
              <w:spacing w:line="240" w:lineRule="auto"/>
              <w:ind w:firstLine="0"/>
            </w:pPr>
            <w:r/>
            <w:r>
              <w:rPr>
                <w:rFonts w:ascii="宋体" w:hAnsi="宋体" w:eastAsia="宋体"/>
                <w:sz w:val="21"/>
              </w:rPr>
              <w:t>手持跟拍</w:t>
            </w:r>
          </w:p>
        </w:tc>
        <w:tc>
          <w:tcPr>
            <w:tcW w:type="dxa" w:w="680"/>
          </w:tcPr>
          <w:p>
            <w:pPr>
              <w:spacing w:line="240" w:lineRule="auto"/>
              <w:ind w:firstLine="0"/>
            </w:pPr>
            <w:r/>
            <w:r>
              <w:rPr>
                <w:rFonts w:ascii="宋体" w:hAnsi="宋体" w:eastAsia="宋体"/>
                <w:sz w:val="21"/>
              </w:rPr>
              <w:t>30s</w:t>
            </w:r>
          </w:p>
        </w:tc>
        <w:tc>
          <w:tcPr>
            <w:tcW w:type="dxa" w:w="1474"/>
          </w:tcPr>
          <w:p>
            <w:pPr>
              <w:spacing w:line="240" w:lineRule="auto"/>
              <w:ind w:firstLine="0"/>
            </w:pPr>
            <w:r/>
            <w:r>
              <w:rPr>
                <w:rFonts w:ascii="宋体" w:hAnsi="宋体" w:eastAsia="宋体"/>
                <w:sz w:val="21"/>
              </w:rPr>
              <w:t>海滨城市特色</w:t>
            </w:r>
          </w:p>
        </w:tc>
      </w:tr>
      <w:tr>
        <w:tc>
          <w:tcPr>
            <w:tcW w:type="dxa" w:w="680"/>
            <w:shd w:fill="F2F2F2" w:val="clear"/>
          </w:tcPr>
          <w:p>
            <w:pPr>
              <w:spacing w:line="240" w:lineRule="auto"/>
              <w:ind w:firstLine="0"/>
            </w:pPr>
            <w:r/>
            <w:r>
              <w:rPr>
                <w:rFonts w:ascii="宋体" w:hAnsi="宋体" w:eastAsia="宋体"/>
                <w:sz w:val="21"/>
              </w:rPr>
              <w:t>1-05</w:t>
            </w:r>
          </w:p>
        </w:tc>
        <w:tc>
          <w:tcPr>
            <w:tcW w:type="dxa" w:w="1417"/>
            <w:shd w:fill="F2F2F2" w:val="clear"/>
          </w:tcPr>
          <w:p>
            <w:pPr>
              <w:spacing w:line="240" w:lineRule="auto"/>
              <w:ind w:firstLine="0"/>
            </w:pPr>
            <w:r/>
            <w:r>
              <w:rPr>
                <w:rFonts w:ascii="宋体" w:hAnsi="宋体" w:eastAsia="宋体"/>
                <w:sz w:val="21"/>
              </w:rPr>
              <w:t>街头</w:t>
            </w:r>
          </w:p>
        </w:tc>
        <w:tc>
          <w:tcPr>
            <w:tcW w:type="dxa" w:w="2551"/>
            <w:shd w:fill="F2F2F2" w:val="clear"/>
          </w:tcPr>
          <w:p>
            <w:pPr>
              <w:spacing w:line="240" w:lineRule="auto"/>
              <w:ind w:firstLine="0"/>
            </w:pPr>
            <w:r/>
            <w:r>
              <w:rPr>
                <w:rFonts w:ascii="宋体" w:hAnsi="宋体" w:eastAsia="宋体"/>
                <w:sz w:val="21"/>
              </w:rPr>
              <w:t>主角走在城市主干道，观察商铺、人流、广告牌</w:t>
            </w:r>
          </w:p>
        </w:tc>
        <w:tc>
          <w:tcPr>
            <w:tcW w:type="dxa" w:w="1134"/>
            <w:shd w:fill="F2F2F2" w:val="clear"/>
          </w:tcPr>
          <w:p>
            <w:pPr>
              <w:spacing w:line="240" w:lineRule="auto"/>
              <w:ind w:firstLine="0"/>
            </w:pPr>
            <w:r/>
            <w:r>
              <w:rPr>
                <w:rFonts w:ascii="宋体" w:hAnsi="宋体" w:eastAsia="宋体"/>
                <w:sz w:val="21"/>
              </w:rPr>
              <w:t>POV第一人称</w:t>
            </w:r>
          </w:p>
        </w:tc>
        <w:tc>
          <w:tcPr>
            <w:tcW w:type="dxa" w:w="680"/>
            <w:shd w:fill="F2F2F2" w:val="clear"/>
          </w:tcPr>
          <w:p>
            <w:pPr>
              <w:spacing w:line="240" w:lineRule="auto"/>
              <w:ind w:firstLine="0"/>
            </w:pPr>
            <w:r/>
            <w:r>
              <w:rPr>
                <w:rFonts w:ascii="宋体" w:hAnsi="宋体" w:eastAsia="宋体"/>
                <w:sz w:val="21"/>
              </w:rPr>
              <w:t>40s</w:t>
            </w:r>
          </w:p>
        </w:tc>
        <w:tc>
          <w:tcPr>
            <w:tcW w:type="dxa" w:w="1474"/>
            <w:shd w:fill="F2F2F2" w:val="clear"/>
          </w:tcPr>
          <w:p>
            <w:pPr>
              <w:spacing w:line="240" w:lineRule="auto"/>
              <w:ind w:firstLine="0"/>
            </w:pPr>
            <w:r/>
            <w:r>
              <w:rPr>
                <w:rFonts w:ascii="宋体" w:hAnsi="宋体" w:eastAsia="宋体"/>
                <w:sz w:val="21"/>
              </w:rPr>
              <w:t>市场调研初体验</w:t>
            </w:r>
          </w:p>
        </w:tc>
      </w:tr>
      <w:tr>
        <w:tc>
          <w:tcPr>
            <w:tcW w:type="dxa" w:w="680"/>
          </w:tcPr>
          <w:p>
            <w:pPr>
              <w:spacing w:line="240" w:lineRule="auto"/>
              <w:ind w:firstLine="0"/>
            </w:pPr>
            <w:r/>
            <w:r>
              <w:rPr>
                <w:rFonts w:ascii="宋体" w:hAnsi="宋体" w:eastAsia="宋体"/>
                <w:sz w:val="21"/>
              </w:rPr>
              <w:t>1-06</w:t>
            </w:r>
          </w:p>
        </w:tc>
        <w:tc>
          <w:tcPr>
            <w:tcW w:type="dxa" w:w="1417"/>
          </w:tcPr>
          <w:p>
            <w:pPr>
              <w:spacing w:line="240" w:lineRule="auto"/>
              <w:ind w:firstLine="0"/>
            </w:pPr>
            <w:r/>
            <w:r>
              <w:rPr>
                <w:rFonts w:ascii="宋体" w:hAnsi="宋体" w:eastAsia="宋体"/>
                <w:sz w:val="21"/>
              </w:rPr>
              <w:t>青旅</w:t>
            </w:r>
          </w:p>
        </w:tc>
        <w:tc>
          <w:tcPr>
            <w:tcW w:type="dxa" w:w="2551"/>
          </w:tcPr>
          <w:p>
            <w:pPr>
              <w:spacing w:line="240" w:lineRule="auto"/>
              <w:ind w:firstLine="0"/>
            </w:pPr>
            <w:r/>
            <w:r>
              <w:rPr>
                <w:rFonts w:ascii="宋体" w:hAnsi="宋体" w:eastAsia="宋体"/>
                <w:sz w:val="21"/>
              </w:rPr>
              <w:t>进入青旅咨询价格、环境、是否适合长住，与老板交谈</w:t>
            </w:r>
          </w:p>
        </w:tc>
        <w:tc>
          <w:tcPr>
            <w:tcW w:type="dxa" w:w="1134"/>
          </w:tcPr>
          <w:p>
            <w:pPr>
              <w:spacing w:line="240" w:lineRule="auto"/>
              <w:ind w:firstLine="0"/>
            </w:pPr>
            <w:r/>
            <w:r>
              <w:rPr>
                <w:rFonts w:ascii="宋体" w:hAnsi="宋体" w:eastAsia="宋体"/>
                <w:sz w:val="21"/>
              </w:rPr>
              <w:t>手持跟拍</w:t>
            </w:r>
          </w:p>
        </w:tc>
        <w:tc>
          <w:tcPr>
            <w:tcW w:type="dxa" w:w="680"/>
          </w:tcPr>
          <w:p>
            <w:pPr>
              <w:spacing w:line="240" w:lineRule="auto"/>
              <w:ind w:firstLine="0"/>
            </w:pPr>
            <w:r/>
            <w:r>
              <w:rPr>
                <w:rFonts w:ascii="宋体" w:hAnsi="宋体" w:eastAsia="宋体"/>
                <w:sz w:val="21"/>
              </w:rPr>
              <w:t>60s</w:t>
            </w:r>
          </w:p>
        </w:tc>
        <w:tc>
          <w:tcPr>
            <w:tcW w:type="dxa" w:w="1474"/>
          </w:tcPr>
          <w:p>
            <w:pPr>
              <w:spacing w:line="240" w:lineRule="auto"/>
              <w:ind w:firstLine="0"/>
            </w:pPr>
            <w:r/>
            <w:r>
              <w:rPr>
                <w:rFonts w:ascii="宋体" w:hAnsi="宋体" w:eastAsia="宋体"/>
                <w:sz w:val="21"/>
              </w:rPr>
              <w:t>住宿对比1</w:t>
            </w:r>
          </w:p>
        </w:tc>
      </w:tr>
      <w:tr>
        <w:tc>
          <w:tcPr>
            <w:tcW w:type="dxa" w:w="680"/>
            <w:shd w:fill="F2F2F2" w:val="clear"/>
          </w:tcPr>
          <w:p>
            <w:pPr>
              <w:spacing w:line="240" w:lineRule="auto"/>
              <w:ind w:firstLine="0"/>
            </w:pPr>
            <w:r/>
            <w:r>
              <w:rPr>
                <w:rFonts w:ascii="宋体" w:hAnsi="宋体" w:eastAsia="宋体"/>
                <w:sz w:val="21"/>
              </w:rPr>
              <w:t>1-07</w:t>
            </w:r>
          </w:p>
        </w:tc>
        <w:tc>
          <w:tcPr>
            <w:tcW w:type="dxa" w:w="1417"/>
            <w:shd w:fill="F2F2F2" w:val="clear"/>
          </w:tcPr>
          <w:p>
            <w:pPr>
              <w:spacing w:line="240" w:lineRule="auto"/>
              <w:ind w:firstLine="0"/>
            </w:pPr>
            <w:r/>
            <w:r>
              <w:rPr>
                <w:rFonts w:ascii="宋体" w:hAnsi="宋体" w:eastAsia="宋体"/>
                <w:sz w:val="21"/>
              </w:rPr>
              <w:t>网吧</w:t>
            </w:r>
          </w:p>
        </w:tc>
        <w:tc>
          <w:tcPr>
            <w:tcW w:type="dxa" w:w="2551"/>
            <w:shd w:fill="F2F2F2" w:val="clear"/>
          </w:tcPr>
          <w:p>
            <w:pPr>
              <w:spacing w:line="240" w:lineRule="auto"/>
              <w:ind w:firstLine="0"/>
            </w:pPr>
            <w:r/>
            <w:r>
              <w:rPr>
                <w:rFonts w:ascii="宋体" w:hAnsi="宋体" w:eastAsia="宋体"/>
                <w:sz w:val="21"/>
              </w:rPr>
              <w:t>进入网吧咨询包夜价格、环境、是否有电源和安静区域</w:t>
            </w:r>
          </w:p>
        </w:tc>
        <w:tc>
          <w:tcPr>
            <w:tcW w:type="dxa" w:w="1134"/>
            <w:shd w:fill="F2F2F2" w:val="clear"/>
          </w:tcPr>
          <w:p>
            <w:pPr>
              <w:spacing w:line="240" w:lineRule="auto"/>
              <w:ind w:firstLine="0"/>
            </w:pPr>
            <w:r/>
            <w:r>
              <w:rPr>
                <w:rFonts w:ascii="宋体" w:hAnsi="宋体" w:eastAsia="宋体"/>
                <w:sz w:val="21"/>
              </w:rPr>
              <w:t>手持跟拍</w:t>
            </w:r>
          </w:p>
        </w:tc>
        <w:tc>
          <w:tcPr>
            <w:tcW w:type="dxa" w:w="680"/>
            <w:shd w:fill="F2F2F2" w:val="clear"/>
          </w:tcPr>
          <w:p>
            <w:pPr>
              <w:spacing w:line="240" w:lineRule="auto"/>
              <w:ind w:firstLine="0"/>
            </w:pPr>
            <w:r/>
            <w:r>
              <w:rPr>
                <w:rFonts w:ascii="宋体" w:hAnsi="宋体" w:eastAsia="宋体"/>
                <w:sz w:val="21"/>
              </w:rPr>
              <w:t>60s</w:t>
            </w:r>
          </w:p>
        </w:tc>
        <w:tc>
          <w:tcPr>
            <w:tcW w:type="dxa" w:w="1474"/>
            <w:shd w:fill="F2F2F2" w:val="clear"/>
          </w:tcPr>
          <w:p>
            <w:pPr>
              <w:spacing w:line="240" w:lineRule="auto"/>
              <w:ind w:firstLine="0"/>
            </w:pPr>
            <w:r/>
            <w:r>
              <w:rPr>
                <w:rFonts w:ascii="宋体" w:hAnsi="宋体" w:eastAsia="宋体"/>
                <w:sz w:val="21"/>
              </w:rPr>
              <w:t>住宿对比2</w:t>
            </w:r>
          </w:p>
        </w:tc>
      </w:tr>
      <w:tr>
        <w:tc>
          <w:tcPr>
            <w:tcW w:type="dxa" w:w="680"/>
          </w:tcPr>
          <w:p>
            <w:pPr>
              <w:spacing w:line="240" w:lineRule="auto"/>
              <w:ind w:firstLine="0"/>
            </w:pPr>
            <w:r/>
            <w:r>
              <w:rPr>
                <w:rFonts w:ascii="宋体" w:hAnsi="宋体" w:eastAsia="宋体"/>
                <w:sz w:val="21"/>
              </w:rPr>
              <w:t>1-08</w:t>
            </w:r>
          </w:p>
        </w:tc>
        <w:tc>
          <w:tcPr>
            <w:tcW w:type="dxa" w:w="1417"/>
          </w:tcPr>
          <w:p>
            <w:pPr>
              <w:spacing w:line="240" w:lineRule="auto"/>
              <w:ind w:firstLine="0"/>
            </w:pPr>
            <w:r/>
            <w:r>
              <w:rPr>
                <w:rFonts w:ascii="宋体" w:hAnsi="宋体" w:eastAsia="宋体"/>
                <w:sz w:val="21"/>
              </w:rPr>
              <w:t>汤泉/洗浴中心</w:t>
            </w:r>
          </w:p>
        </w:tc>
        <w:tc>
          <w:tcPr>
            <w:tcW w:type="dxa" w:w="2551"/>
          </w:tcPr>
          <w:p>
            <w:pPr>
              <w:spacing w:line="240" w:lineRule="auto"/>
              <w:ind w:firstLine="0"/>
            </w:pPr>
            <w:r/>
            <w:r>
              <w:rPr>
                <w:rFonts w:ascii="宋体" w:hAnsi="宋体" w:eastAsia="宋体"/>
                <w:sz w:val="21"/>
              </w:rPr>
              <w:t>咨询过夜价格、环境，评估是否适合谈生意前休整</w:t>
            </w:r>
          </w:p>
        </w:tc>
        <w:tc>
          <w:tcPr>
            <w:tcW w:type="dxa" w:w="1134"/>
          </w:tcPr>
          <w:p>
            <w:pPr>
              <w:spacing w:line="240" w:lineRule="auto"/>
              <w:ind w:firstLine="0"/>
            </w:pPr>
            <w:r/>
            <w:r>
              <w:rPr>
                <w:rFonts w:ascii="宋体" w:hAnsi="宋体" w:eastAsia="宋体"/>
                <w:sz w:val="21"/>
              </w:rPr>
              <w:t>手持跟拍</w:t>
            </w:r>
          </w:p>
        </w:tc>
        <w:tc>
          <w:tcPr>
            <w:tcW w:type="dxa" w:w="680"/>
          </w:tcPr>
          <w:p>
            <w:pPr>
              <w:spacing w:line="240" w:lineRule="auto"/>
              <w:ind w:firstLine="0"/>
            </w:pPr>
            <w:r/>
            <w:r>
              <w:rPr>
                <w:rFonts w:ascii="宋体" w:hAnsi="宋体" w:eastAsia="宋体"/>
                <w:sz w:val="21"/>
              </w:rPr>
              <w:t>60s</w:t>
            </w:r>
          </w:p>
        </w:tc>
        <w:tc>
          <w:tcPr>
            <w:tcW w:type="dxa" w:w="1474"/>
          </w:tcPr>
          <w:p>
            <w:pPr>
              <w:spacing w:line="240" w:lineRule="auto"/>
              <w:ind w:firstLine="0"/>
            </w:pPr>
            <w:r/>
            <w:r>
              <w:rPr>
                <w:rFonts w:ascii="宋体" w:hAnsi="宋体" w:eastAsia="宋体"/>
                <w:sz w:val="21"/>
              </w:rPr>
              <w:t>住宿对比3</w:t>
            </w:r>
          </w:p>
        </w:tc>
      </w:tr>
      <w:tr>
        <w:tc>
          <w:tcPr>
            <w:tcW w:type="dxa" w:w="680"/>
            <w:shd w:fill="F2F2F2" w:val="clear"/>
          </w:tcPr>
          <w:p>
            <w:pPr>
              <w:spacing w:line="240" w:lineRule="auto"/>
              <w:ind w:firstLine="0"/>
            </w:pPr>
            <w:r/>
            <w:r>
              <w:rPr>
                <w:rFonts w:ascii="宋体" w:hAnsi="宋体" w:eastAsia="宋体"/>
                <w:sz w:val="21"/>
              </w:rPr>
              <w:t>1-09</w:t>
            </w:r>
          </w:p>
        </w:tc>
        <w:tc>
          <w:tcPr>
            <w:tcW w:type="dxa" w:w="1417"/>
            <w:shd w:fill="F2F2F2" w:val="clear"/>
          </w:tcPr>
          <w:p>
            <w:pPr>
              <w:spacing w:line="240" w:lineRule="auto"/>
              <w:ind w:firstLine="0"/>
            </w:pPr>
            <w:r/>
            <w:r>
              <w:rPr>
                <w:rFonts w:ascii="宋体" w:hAnsi="宋体" w:eastAsia="宋体"/>
                <w:sz w:val="21"/>
              </w:rPr>
              <w:t>街头/长椅</w:t>
            </w:r>
          </w:p>
        </w:tc>
        <w:tc>
          <w:tcPr>
            <w:tcW w:type="dxa" w:w="2551"/>
            <w:shd w:fill="F2F2F2" w:val="clear"/>
          </w:tcPr>
          <w:p>
            <w:pPr>
              <w:spacing w:line="240" w:lineRule="auto"/>
              <w:ind w:firstLine="0"/>
            </w:pPr>
            <w:r/>
            <w:r>
              <w:rPr>
                <w:rFonts w:ascii="宋体" w:hAnsi="宋体" w:eastAsia="宋体"/>
                <w:sz w:val="21"/>
              </w:rPr>
              <w:t>主角坐下来分析三种住宿方案的优劣，口述决策过程</w:t>
            </w:r>
          </w:p>
        </w:tc>
        <w:tc>
          <w:tcPr>
            <w:tcW w:type="dxa" w:w="1134"/>
            <w:shd w:fill="F2F2F2" w:val="clear"/>
          </w:tcPr>
          <w:p>
            <w:pPr>
              <w:spacing w:line="240" w:lineRule="auto"/>
              <w:ind w:firstLine="0"/>
            </w:pPr>
            <w:r/>
            <w:r>
              <w:rPr>
                <w:rFonts w:ascii="宋体" w:hAnsi="宋体" w:eastAsia="宋体"/>
                <w:sz w:val="21"/>
              </w:rPr>
              <w:t>固定+特写</w:t>
            </w:r>
          </w:p>
        </w:tc>
        <w:tc>
          <w:tcPr>
            <w:tcW w:type="dxa" w:w="680"/>
            <w:shd w:fill="F2F2F2" w:val="clear"/>
          </w:tcPr>
          <w:p>
            <w:pPr>
              <w:spacing w:line="240" w:lineRule="auto"/>
              <w:ind w:firstLine="0"/>
            </w:pPr>
            <w:r/>
            <w:r>
              <w:rPr>
                <w:rFonts w:ascii="宋体" w:hAnsi="宋体" w:eastAsia="宋体"/>
                <w:sz w:val="21"/>
              </w:rPr>
              <w:t>60s</w:t>
            </w:r>
          </w:p>
        </w:tc>
        <w:tc>
          <w:tcPr>
            <w:tcW w:type="dxa" w:w="1474"/>
            <w:shd w:fill="F2F2F2" w:val="clear"/>
          </w:tcPr>
          <w:p>
            <w:pPr>
              <w:spacing w:line="240" w:lineRule="auto"/>
              <w:ind w:firstLine="0"/>
            </w:pPr>
            <w:r/>
            <w:r>
              <w:rPr>
                <w:rFonts w:ascii="宋体" w:hAnsi="宋体" w:eastAsia="宋体"/>
                <w:sz w:val="21"/>
              </w:rPr>
              <w:t>关键决策点</w:t>
            </w:r>
          </w:p>
        </w:tc>
      </w:tr>
      <w:tr>
        <w:tc>
          <w:tcPr>
            <w:tcW w:type="dxa" w:w="680"/>
          </w:tcPr>
          <w:p>
            <w:pPr>
              <w:spacing w:line="240" w:lineRule="auto"/>
              <w:ind w:firstLine="0"/>
            </w:pPr>
            <w:r/>
            <w:r>
              <w:rPr>
                <w:rFonts w:ascii="宋体" w:hAnsi="宋体" w:eastAsia="宋体"/>
                <w:sz w:val="21"/>
              </w:rPr>
              <w:t>1-10</w:t>
            </w:r>
          </w:p>
        </w:tc>
        <w:tc>
          <w:tcPr>
            <w:tcW w:type="dxa" w:w="1417"/>
          </w:tcPr>
          <w:p>
            <w:pPr>
              <w:spacing w:line="240" w:lineRule="auto"/>
              <w:ind w:firstLine="0"/>
            </w:pPr>
            <w:r/>
            <w:r>
              <w:rPr>
                <w:rFonts w:ascii="宋体" w:hAnsi="宋体" w:eastAsia="宋体"/>
                <w:sz w:val="21"/>
              </w:rPr>
              <w:t>网吧-机位</w:t>
            </w:r>
          </w:p>
        </w:tc>
        <w:tc>
          <w:tcPr>
            <w:tcW w:type="dxa" w:w="2551"/>
          </w:tcPr>
          <w:p>
            <w:pPr>
              <w:spacing w:line="240" w:lineRule="auto"/>
              <w:ind w:firstLine="0"/>
            </w:pPr>
            <w:r/>
            <w:r>
              <w:rPr>
                <w:rFonts w:ascii="宋体" w:hAnsi="宋体" w:eastAsia="宋体"/>
                <w:sz w:val="21"/>
              </w:rPr>
              <w:t>主角选定网吧，开机，摆放电脑和物品，安顿下来</w:t>
            </w:r>
          </w:p>
        </w:tc>
        <w:tc>
          <w:tcPr>
            <w:tcW w:type="dxa" w:w="1134"/>
          </w:tcPr>
          <w:p>
            <w:pPr>
              <w:spacing w:line="240" w:lineRule="auto"/>
              <w:ind w:firstLine="0"/>
            </w:pPr>
            <w:r/>
            <w:r>
              <w:rPr>
                <w:rFonts w:ascii="宋体" w:hAnsi="宋体" w:eastAsia="宋体"/>
                <w:sz w:val="21"/>
              </w:rPr>
              <w:t>固定机位</w:t>
            </w:r>
          </w:p>
        </w:tc>
        <w:tc>
          <w:tcPr>
            <w:tcW w:type="dxa" w:w="680"/>
          </w:tcPr>
          <w:p>
            <w:pPr>
              <w:spacing w:line="240" w:lineRule="auto"/>
              <w:ind w:firstLine="0"/>
            </w:pPr>
            <w:r/>
            <w:r>
              <w:rPr>
                <w:rFonts w:ascii="宋体" w:hAnsi="宋体" w:eastAsia="宋体"/>
                <w:sz w:val="21"/>
              </w:rPr>
              <w:t>30s</w:t>
            </w:r>
          </w:p>
        </w:tc>
        <w:tc>
          <w:tcPr>
            <w:tcW w:type="dxa" w:w="1474"/>
          </w:tcPr>
          <w:p>
            <w:pPr>
              <w:spacing w:line="240" w:lineRule="auto"/>
              <w:ind w:firstLine="0"/>
            </w:pPr>
            <w:r/>
            <w:r>
              <w:rPr>
                <w:rFonts w:ascii="宋体" w:hAnsi="宋体" w:eastAsia="宋体"/>
                <w:sz w:val="21"/>
              </w:rPr>
              <w:t>第一晚落脚</w:t>
            </w:r>
          </w:p>
        </w:tc>
      </w:tr>
      <w:tr>
        <w:tc>
          <w:tcPr>
            <w:tcW w:type="dxa" w:w="680"/>
            <w:shd w:fill="F2F2F2" w:val="clear"/>
          </w:tcPr>
          <w:p>
            <w:pPr>
              <w:spacing w:line="240" w:lineRule="auto"/>
              <w:ind w:firstLine="0"/>
            </w:pPr>
            <w:r/>
            <w:r>
              <w:rPr>
                <w:rFonts w:ascii="宋体" w:hAnsi="宋体" w:eastAsia="宋体"/>
                <w:sz w:val="21"/>
              </w:rPr>
              <w:t>1-11</w:t>
            </w:r>
          </w:p>
        </w:tc>
        <w:tc>
          <w:tcPr>
            <w:tcW w:type="dxa" w:w="1417"/>
            <w:shd w:fill="F2F2F2" w:val="clear"/>
          </w:tcPr>
          <w:p>
            <w:pPr>
              <w:spacing w:line="240" w:lineRule="auto"/>
              <w:ind w:firstLine="0"/>
            </w:pPr>
            <w:r/>
            <w:r>
              <w:rPr>
                <w:rFonts w:ascii="宋体" w:hAnsi="宋体" w:eastAsia="宋体"/>
                <w:sz w:val="21"/>
              </w:rPr>
              <w:t>网吧-屏幕特写</w:t>
            </w:r>
          </w:p>
        </w:tc>
        <w:tc>
          <w:tcPr>
            <w:tcW w:type="dxa" w:w="2551"/>
            <w:shd w:fill="F2F2F2" w:val="clear"/>
          </w:tcPr>
          <w:p>
            <w:pPr>
              <w:spacing w:line="240" w:lineRule="auto"/>
              <w:ind w:firstLine="0"/>
            </w:pPr>
            <w:r/>
            <w:r>
              <w:rPr>
                <w:rFonts w:ascii="宋体" w:hAnsi="宋体" w:eastAsia="宋体"/>
                <w:sz w:val="21"/>
              </w:rPr>
              <w:t>电脑屏幕：打开代码编辑器，绑定已备案域名，开始制作个人服务网站和海报</w:t>
            </w:r>
          </w:p>
        </w:tc>
        <w:tc>
          <w:tcPr>
            <w:tcW w:type="dxa" w:w="1134"/>
            <w:shd w:fill="F2F2F2" w:val="clear"/>
          </w:tcPr>
          <w:p>
            <w:pPr>
              <w:spacing w:line="240" w:lineRule="auto"/>
              <w:ind w:firstLine="0"/>
            </w:pPr>
            <w:r/>
            <w:r>
              <w:rPr>
                <w:rFonts w:ascii="宋体" w:hAnsi="宋体" w:eastAsia="宋体"/>
                <w:sz w:val="21"/>
              </w:rPr>
              <w:t>特写屏幕</w:t>
            </w:r>
          </w:p>
        </w:tc>
        <w:tc>
          <w:tcPr>
            <w:tcW w:type="dxa" w:w="680"/>
            <w:shd w:fill="F2F2F2" w:val="clear"/>
          </w:tcPr>
          <w:p>
            <w:pPr>
              <w:spacing w:line="240" w:lineRule="auto"/>
              <w:ind w:firstLine="0"/>
            </w:pPr>
            <w:r/>
            <w:r>
              <w:rPr>
                <w:rFonts w:ascii="宋体" w:hAnsi="宋体" w:eastAsia="宋体"/>
                <w:sz w:val="21"/>
              </w:rPr>
              <w:t>60s</w:t>
            </w:r>
          </w:p>
        </w:tc>
        <w:tc>
          <w:tcPr>
            <w:tcW w:type="dxa" w:w="1474"/>
            <w:shd w:fill="F2F2F2" w:val="clear"/>
          </w:tcPr>
          <w:p>
            <w:pPr>
              <w:spacing w:line="240" w:lineRule="auto"/>
              <w:ind w:firstLine="0"/>
            </w:pPr>
            <w:r/>
            <w:r>
              <w:rPr>
                <w:rFonts w:ascii="宋体" w:hAnsi="宋体" w:eastAsia="宋体"/>
                <w:sz w:val="21"/>
              </w:rPr>
              <w:t>域名已备案，直接解析使用</w:t>
            </w:r>
          </w:p>
        </w:tc>
      </w:tr>
      <w:tr>
        <w:tc>
          <w:tcPr>
            <w:tcW w:type="dxa" w:w="680"/>
          </w:tcPr>
          <w:p>
            <w:pPr>
              <w:spacing w:line="240" w:lineRule="auto"/>
              <w:ind w:firstLine="0"/>
            </w:pPr>
            <w:r/>
            <w:r>
              <w:rPr>
                <w:rFonts w:ascii="宋体" w:hAnsi="宋体" w:eastAsia="宋体"/>
                <w:sz w:val="21"/>
              </w:rPr>
              <w:t>1-12</w:t>
            </w:r>
          </w:p>
        </w:tc>
        <w:tc>
          <w:tcPr>
            <w:tcW w:type="dxa" w:w="1417"/>
          </w:tcPr>
          <w:p>
            <w:pPr>
              <w:spacing w:line="240" w:lineRule="auto"/>
              <w:ind w:firstLine="0"/>
            </w:pPr>
            <w:r/>
            <w:r>
              <w:rPr>
                <w:rFonts w:ascii="宋体" w:hAnsi="宋体" w:eastAsia="宋体"/>
                <w:sz w:val="21"/>
              </w:rPr>
              <w:t>网吧-深夜</w:t>
            </w:r>
          </w:p>
        </w:tc>
        <w:tc>
          <w:tcPr>
            <w:tcW w:type="dxa" w:w="2551"/>
          </w:tcPr>
          <w:p>
            <w:pPr>
              <w:spacing w:line="240" w:lineRule="auto"/>
              <w:ind w:firstLine="0"/>
            </w:pPr>
            <w:r/>
            <w:r>
              <w:rPr>
                <w:rFonts w:ascii="宋体" w:hAnsi="宋体" w:eastAsia="宋体"/>
                <w:sz w:val="21"/>
              </w:rPr>
              <w:t>主角疲惫但专注地工作，周围是打游戏的人，对比强烈</w:t>
            </w:r>
          </w:p>
        </w:tc>
        <w:tc>
          <w:tcPr>
            <w:tcW w:type="dxa" w:w="1134"/>
          </w:tcPr>
          <w:p>
            <w:pPr>
              <w:spacing w:line="240" w:lineRule="auto"/>
              <w:ind w:firstLine="0"/>
            </w:pPr>
            <w:r/>
            <w:r>
              <w:rPr>
                <w:rFonts w:ascii="宋体" w:hAnsi="宋体" w:eastAsia="宋体"/>
                <w:sz w:val="21"/>
              </w:rPr>
              <w:t>固定+空镜</w:t>
            </w:r>
          </w:p>
        </w:tc>
        <w:tc>
          <w:tcPr>
            <w:tcW w:type="dxa" w:w="680"/>
          </w:tcPr>
          <w:p>
            <w:pPr>
              <w:spacing w:line="240" w:lineRule="auto"/>
              <w:ind w:firstLine="0"/>
            </w:pPr>
            <w:r/>
            <w:r>
              <w:rPr>
                <w:rFonts w:ascii="宋体" w:hAnsi="宋体" w:eastAsia="宋体"/>
                <w:sz w:val="21"/>
              </w:rPr>
              <w:t>40s</w:t>
            </w:r>
          </w:p>
        </w:tc>
        <w:tc>
          <w:tcPr>
            <w:tcW w:type="dxa" w:w="1474"/>
          </w:tcPr>
          <w:p>
            <w:pPr>
              <w:spacing w:line="240" w:lineRule="auto"/>
              <w:ind w:firstLine="0"/>
            </w:pPr>
            <w:r/>
            <w:r>
              <w:rPr>
                <w:rFonts w:ascii="宋体" w:hAnsi="宋体" w:eastAsia="宋体"/>
                <w:sz w:val="21"/>
              </w:rPr>
              <w:t>情绪段落</w:t>
            </w:r>
          </w:p>
        </w:tc>
      </w:tr>
      <w:tr>
        <w:tc>
          <w:tcPr>
            <w:tcW w:type="dxa" w:w="680"/>
            <w:shd w:fill="F2F2F2" w:val="clear"/>
          </w:tcPr>
          <w:p>
            <w:pPr>
              <w:spacing w:line="240" w:lineRule="auto"/>
              <w:ind w:firstLine="0"/>
            </w:pPr>
            <w:r/>
            <w:r>
              <w:rPr>
                <w:rFonts w:ascii="宋体" w:hAnsi="宋体" w:eastAsia="宋体"/>
                <w:sz w:val="21"/>
              </w:rPr>
              <w:t>1-13</w:t>
            </w:r>
          </w:p>
        </w:tc>
        <w:tc>
          <w:tcPr>
            <w:tcW w:type="dxa" w:w="1417"/>
            <w:shd w:fill="F2F2F2" w:val="clear"/>
          </w:tcPr>
          <w:p>
            <w:pPr>
              <w:spacing w:line="240" w:lineRule="auto"/>
              <w:ind w:firstLine="0"/>
            </w:pPr>
            <w:r/>
            <w:r>
              <w:rPr>
                <w:rFonts w:ascii="宋体" w:hAnsi="宋体" w:eastAsia="宋体"/>
                <w:sz w:val="21"/>
              </w:rPr>
              <w:t>网吧-收尾</w:t>
            </w:r>
          </w:p>
        </w:tc>
        <w:tc>
          <w:tcPr>
            <w:tcW w:type="dxa" w:w="2551"/>
            <w:shd w:fill="F2F2F2" w:val="clear"/>
          </w:tcPr>
          <w:p>
            <w:pPr>
              <w:spacing w:line="240" w:lineRule="auto"/>
              <w:ind w:firstLine="0"/>
            </w:pPr>
            <w:r/>
            <w:r>
              <w:rPr>
                <w:rFonts w:ascii="宋体" w:hAnsi="宋体" w:eastAsia="宋体"/>
                <w:sz w:val="21"/>
              </w:rPr>
              <w:t>主角对镜头做第一天总结：花了多少钱、做了什么、明天计划</w:t>
            </w:r>
          </w:p>
        </w:tc>
        <w:tc>
          <w:tcPr>
            <w:tcW w:type="dxa" w:w="1134"/>
            <w:shd w:fill="F2F2F2" w:val="clear"/>
          </w:tcPr>
          <w:p>
            <w:pPr>
              <w:spacing w:line="240" w:lineRule="auto"/>
              <w:ind w:firstLine="0"/>
            </w:pPr>
            <w:r/>
            <w:r>
              <w:rPr>
                <w:rFonts w:ascii="宋体" w:hAnsi="宋体" w:eastAsia="宋体"/>
                <w:sz w:val="21"/>
              </w:rPr>
              <w:t>第一人称</w:t>
            </w:r>
          </w:p>
        </w:tc>
        <w:tc>
          <w:tcPr>
            <w:tcW w:type="dxa" w:w="680"/>
            <w:shd w:fill="F2F2F2" w:val="clear"/>
          </w:tcPr>
          <w:p>
            <w:pPr>
              <w:spacing w:line="240" w:lineRule="auto"/>
              <w:ind w:firstLine="0"/>
            </w:pPr>
            <w:r/>
            <w:r>
              <w:rPr>
                <w:rFonts w:ascii="宋体" w:hAnsi="宋体" w:eastAsia="宋体"/>
                <w:sz w:val="21"/>
              </w:rPr>
              <w:t>40s</w:t>
            </w:r>
          </w:p>
        </w:tc>
        <w:tc>
          <w:tcPr>
            <w:tcW w:type="dxa" w:w="1474"/>
            <w:shd w:fill="F2F2F2" w:val="clear"/>
          </w:tcPr>
          <w:p>
            <w:pPr>
              <w:spacing w:line="240" w:lineRule="auto"/>
              <w:ind w:firstLine="0"/>
            </w:pPr>
            <w:r/>
            <w:r>
              <w:rPr>
                <w:rFonts w:ascii="宋体" w:hAnsi="宋体" w:eastAsia="宋体"/>
                <w:sz w:val="21"/>
              </w:rPr>
              <w:t>每日复盘</w:t>
            </w:r>
          </w:p>
        </w:tc>
      </w:tr>
    </w:tbl>
    <w:p/>
    <w:p>
      <w:pPr>
        <w:pStyle w:val="Heading3"/>
      </w:pPr>
      <w:r>
        <w:t>旁白/对白要点</w:t>
      </w:r>
    </w:p>
    <w:p>
      <w:pPr>
        <w:ind w:firstLine="0" w:left="480"/>
      </w:pPr>
      <w:r>
        <w:rPr>
          <w:rFonts w:ascii="宋体" w:hAnsi="宋体" w:eastAsia="宋体"/>
          <w:sz w:val="24"/>
        </w:rPr>
        <w:t>• 出发宣言："我叫XX，今年33岁。我做了十年程序员，每天两点一线，背着房贷，看不到头。我在原来的圈子里想过无数次创业，想来想去都是自我意淫——不走进真实的市场，永远不知道自己几斤几两。我看完《富豪谷底求翻身》后一直在想：美国人能做的事，中国人能不能？我相信中国梦比美国梦更结实——中国有最完整的产业链、最庞大的市场、最勤奋的人民，这片土地是孵化梦想的沃土。但沃土不会自动长出果实，得有人亲手把种子埋进去。我没有亿万身家，但我有一双手和一个脑子。来之前我做了两件事：注册了一家公司，备案了一个域名。但公司账户里一分钱没有，域名下一个访客没有。我把所有旧关系、前同事、老朋友全部切断——这三十天，我只靠自己。我的目标不高：30天，净赚3万块。这是我在老家3个月的工资。人家说程序员给公司创造的价值是工资的41倍，我不贪，能拿到3倍就够了。能赚到，说明这条路走得通；赚不到，我也认——但就算没赚到钱，我也一定能赚到对行业的认知、做生意的本事、和真正有用的人脉。走出来，就不会空手回去。今天，我拿1000块钱，走出来，验证这个答案。"</w:t>
      </w:r>
    </w:p>
    <w:p>
      <w:pPr>
        <w:ind w:firstLine="0" w:left="480"/>
      </w:pPr>
      <w:r>
        <w:rPr>
          <w:rFonts w:ascii="宋体" w:hAnsi="宋体" w:eastAsia="宋体"/>
          <w:sz w:val="24"/>
        </w:rPr>
        <w:t>• 抵达感受："这是一座四线海滨小城，人不多，节奏慢。海边的风很大，吹得我有点清醒。我要在这里待30天，看看一个普通人能不能从零开始。"</w:t>
      </w:r>
    </w:p>
    <w:p>
      <w:pPr>
        <w:ind w:firstLine="0" w:left="480"/>
      </w:pPr>
      <w:r>
        <w:rPr>
          <w:rFonts w:ascii="宋体" w:hAnsi="宋体" w:eastAsia="宋体"/>
          <w:sz w:val="24"/>
        </w:rPr>
        <w:t>• 住宿决策："青旅30块一晚，人多嘈杂，不适合干活；网吧包夜20块，有电源有网，能通宵干活，但休息不好；汤泉50块，能洗澡能休息，但不能工作。我的策略是：前期需要大量时间做网站和海报，住网吧效率最高；等有客户要见了，再住青旅或汤泉保持形象。"</w:t>
      </w:r>
    </w:p>
    <w:p>
      <w:pPr>
        <w:ind w:firstLine="0" w:left="480"/>
      </w:pPr>
      <w:r>
        <w:rPr>
          <w:rFonts w:ascii="宋体" w:hAnsi="宋体" w:eastAsia="宋体"/>
          <w:sz w:val="24"/>
        </w:rPr>
        <w:t>• 第一晚感受："周围都是打游戏的年轻人，我在旁边写代码。有点魔幻，但这就是我的起点。"</w:t>
      </w:r>
    </w:p>
    <w:p>
      <w:pPr>
        <w:pStyle w:val="Heading3"/>
      </w:pPr>
      <w:r>
        <w:t>B-roll与空镜清单</w:t>
      </w:r>
    </w:p>
    <w:p>
      <w:pPr>
        <w:ind w:firstLine="0" w:left="480"/>
      </w:pPr>
      <w:r>
        <w:rPr>
          <w:rFonts w:ascii="宋体" w:hAnsi="宋体" w:eastAsia="宋体"/>
          <w:sz w:val="24"/>
        </w:rPr>
        <w:t>• 海滨城市全景：海岸线、渔船、灯塔、海滨大道</w:t>
      </w:r>
    </w:p>
    <w:p>
      <w:pPr>
        <w:ind w:firstLine="0" w:left="480"/>
      </w:pPr>
      <w:r>
        <w:rPr>
          <w:rFonts w:ascii="宋体" w:hAnsi="宋体" w:eastAsia="宋体"/>
          <w:sz w:val="24"/>
        </w:rPr>
        <w:t>• 城市生活：早市、公交站、小吃街、本地商铺</w:t>
      </w:r>
    </w:p>
    <w:p>
      <w:pPr>
        <w:ind w:firstLine="0" w:left="480"/>
      </w:pPr>
      <w:r>
        <w:rPr>
          <w:rFonts w:ascii="宋体" w:hAnsi="宋体" w:eastAsia="宋体"/>
          <w:sz w:val="24"/>
        </w:rPr>
        <w:t>• 网吧环境：霓虹灯、一排排电脑、烟雾（如有）、深夜氛围</w:t>
      </w:r>
    </w:p>
    <w:p>
      <w:pPr>
        <w:ind w:firstLine="0" w:left="480"/>
      </w:pPr>
      <w:r>
        <w:rPr>
          <w:rFonts w:ascii="宋体" w:hAnsi="宋体" w:eastAsia="宋体"/>
          <w:sz w:val="24"/>
        </w:rPr>
        <w:t>• 物品特写：1000元现金、背包、两套衣服、电脑屏幕上的代码</w:t>
      </w:r>
    </w:p>
    <w:p>
      <w:pPr>
        <w:ind w:firstLine="0" w:left="480"/>
      </w:pPr>
      <w:r>
        <w:rPr>
          <w:rFonts w:ascii="宋体" w:hAnsi="宋体" w:eastAsia="宋体"/>
          <w:sz w:val="24"/>
        </w:rPr>
        <w:t>• 交通工具：长途车/火车、公交车、共享单车</w:t>
      </w:r>
    </w:p>
    <w:p>
      <w:pPr>
        <w:pStyle w:val="Heading3"/>
      </w:pPr>
      <w:r>
        <w:t>结尾悬念</w:t>
      </w:r>
    </w:p>
    <w:p>
      <w:pPr/>
      <w:r>
        <w:t>主角在网吧深夜工作，屏幕上的网站渐渐成型。他揉了揉眼睛，对镜头说："网站和海报明天就能做好，但问题是——这个小城，真的有人需要一个程序员的服务吗？明天，我要走出去，把自己卖出去。"画面渐黑，出下集预告字幕："第2集：第一夜——网吧里的创业蓝图"。</w:t>
      </w:r>
    </w:p>
    <w:p>
      <w:pPr>
        <w:pStyle w:val="Heading3"/>
      </w:pPr>
      <w:r>
        <w:t>后期剪辑备注</w:t>
      </w:r>
    </w:p>
    <w:p>
      <w:pPr>
        <w:ind w:firstLine="0" w:left="480"/>
      </w:pPr>
      <w:r>
        <w:rPr>
          <w:rFonts w:ascii="宋体" w:hAnsi="宋体" w:eastAsia="宋体"/>
          <w:sz w:val="24"/>
        </w:rPr>
        <w:t>• 本集节奏：前半段（出发+抵达）偏快，用蒙太奇压缩；后半段（住宿调研+网吧工作）偏慢，展现真实感。</w:t>
      </w:r>
    </w:p>
    <w:p>
      <w:pPr>
        <w:ind w:firstLine="0" w:left="480"/>
      </w:pPr>
      <w:r>
        <w:rPr>
          <w:rFonts w:ascii="宋体" w:hAnsi="宋体" w:eastAsia="宋体"/>
          <w:sz w:val="24"/>
        </w:rPr>
        <w:t>• 住宿对比段落可用分屏或表格字幕呈现三种方案的价格/优劣。</w:t>
      </w:r>
    </w:p>
    <w:p>
      <w:pPr>
        <w:ind w:firstLine="0" w:left="480"/>
      </w:pPr>
      <w:r>
        <w:rPr>
          <w:rFonts w:ascii="宋体" w:hAnsi="宋体" w:eastAsia="宋体"/>
          <w:sz w:val="24"/>
        </w:rPr>
        <w:t>• 网吧深夜段落配低沉钢琴或电子配乐，突出孤独感和决心。</w:t>
      </w:r>
    </w:p>
    <w:p>
      <w:pPr>
        <w:ind w:firstLine="0" w:left="480"/>
      </w:pPr>
      <w:r>
        <w:rPr>
          <w:rFonts w:ascii="宋体" w:hAnsi="宋体" w:eastAsia="宋体"/>
          <w:sz w:val="24"/>
        </w:rPr>
        <w:t>• 本集关键数字：1000元（启动资金）、第一天支出明细，用字幕条突出。</w:t>
      </w:r>
    </w:p>
    <w:p>
      <w:r>
        <w:br w:type="page"/>
      </w:r>
    </w:p>
    <w:p>
      <w:pPr>
        <w:pStyle w:val="Heading2"/>
      </w:pPr>
      <w:r>
        <w:t>第2集  第一夜——网吧里的创业蓝图</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第一夜——网吧里的创业蓝图</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在网吧的烟雾和键盘声中，一个创业计划从代码里慢慢成型</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拍摄天数</w:t>
            </w:r>
          </w:p>
        </w:tc>
        <w:tc>
          <w:tcPr>
            <w:tcW w:type="dxa" w:w="7370"/>
            <w:shd w:fill="F2F2F2" w:val="clear"/>
          </w:tcPr>
          <w:p>
            <w:pPr>
              <w:spacing w:line="240" w:lineRule="auto"/>
              <w:ind w:firstLine="0"/>
            </w:pPr>
            <w:r/>
            <w:r>
              <w:rPr>
                <w:rFonts w:ascii="宋体" w:hAnsi="宋体" w:eastAsia="宋体"/>
                <w:sz w:val="21"/>
              </w:rPr>
              <w:t>第1天夜间至第2天白天</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线上技能与线下市场的脱节：做出来的东西，有人要吗？</w:t>
            </w:r>
          </w:p>
        </w:tc>
      </w:tr>
    </w:tbl>
    <w:p/>
    <w:p>
      <w:pPr>
        <w:pStyle w:val="Heading3"/>
      </w:pPr>
      <w:r>
        <w:t>吸睛开头Hook（30-60秒）</w:t>
      </w:r>
    </w:p>
    <w:p>
      <w:pPr>
        <w:ind w:firstLine="0" w:left="480"/>
      </w:pPr>
      <w:r>
        <w:rPr>
          <w:rFonts w:ascii="宋体" w:hAnsi="宋体" w:eastAsia="宋体"/>
          <w:sz w:val="24"/>
        </w:rPr>
        <w:t>• 方案A：主角拿着刚打印好的海报站在街头，海报上写着"软件开发/网站建设/网络运营"，他深吸一口气，走向第一家店铺——然后被老板摆手拒绝。连续3次被拒的快剪，配主角旁白："我花了一整夜做的网站和海报，在现实面前，可能一文不值。"</w:t>
      </w:r>
    </w:p>
    <w:p>
      <w:pPr>
        <w:ind w:firstLine="0" w:left="480"/>
      </w:pPr>
      <w:r>
        <w:rPr>
          <w:rFonts w:ascii="宋体" w:hAnsi="宋体" w:eastAsia="宋体"/>
          <w:sz w:val="24"/>
        </w:rPr>
        <w:t>• 方案B：网吧通宵后的主角，眼睛通红，对着镜头展示做好的网站和海报："这是我熬了一夜做出来的东西。但现在我面临一个问题——海报还没打印，我身上的钱已经不多了。今天，我得先去干个体力活，挣点饭钱。"</w:t>
      </w:r>
    </w:p>
    <w:p>
      <w:pPr>
        <w:ind w:firstLine="0" w:left="480"/>
      </w:pPr>
      <w:r>
        <w:rPr>
          <w:rFonts w:ascii="宋体" w:hAnsi="宋体" w:eastAsia="宋体"/>
          <w:sz w:val="24"/>
        </w:rPr>
        <w:t>• 方案C：特写海报从打印机里缓缓出来，主角拿起海报，手微微发抖。然后切到他在烈日下搬货/发传单的画面，反差强烈。</w:t>
      </w:r>
    </w:p>
    <w:p>
      <w:pPr>
        <w:pStyle w:val="Heading3"/>
      </w:pPr>
      <w:r>
        <w:t>叙事弧线</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D9D9D9" w:val="clear"/>
          </w:tcPr>
          <w:p>
            <w:pPr>
              <w:ind w:firstLine="0"/>
              <w:jc w:val="center"/>
            </w:pPr>
            <w:r/>
            <w:r>
              <w:rPr>
                <w:rFonts w:ascii="宋体" w:hAnsi="宋体" w:eastAsia="宋体"/>
                <w:b/>
                <w:sz w:val="21"/>
              </w:rPr>
              <w:t>段落</w:t>
            </w:r>
          </w:p>
        </w:tc>
        <w:tc>
          <w:tcPr>
            <w:tcW w:type="dxa" w:w="6236"/>
            <w:shd w:fill="D9D9D9" w:val="clear"/>
          </w:tcPr>
          <w:p>
            <w:pPr>
              <w:ind w:firstLine="0"/>
              <w:jc w:val="center"/>
            </w:pPr>
            <w:r/>
            <w:r>
              <w:rPr>
                <w:rFonts w:ascii="宋体" w:hAnsi="宋体" w:eastAsia="宋体"/>
                <w:b/>
                <w:sz w:val="21"/>
              </w:rPr>
              <w:t>内容</w:t>
            </w:r>
          </w:p>
        </w:tc>
        <w:tc>
          <w:tcPr>
            <w:tcW w:type="dxa" w:w="1417"/>
            <w:shd w:fill="D9D9D9" w:val="clear"/>
          </w:tcPr>
          <w:p>
            <w:pPr>
              <w:ind w:firstLine="0"/>
              <w:jc w:val="center"/>
            </w:pPr>
            <w:r/>
            <w:r>
              <w:rPr>
                <w:rFonts w:ascii="宋体" w:hAnsi="宋体" w:eastAsia="宋体"/>
                <w:b/>
                <w:sz w:val="21"/>
              </w:rPr>
              <w:t>时长</w:t>
            </w:r>
          </w:p>
        </w:tc>
      </w:tr>
      <w:tr>
        <w:tc>
          <w:tcPr>
            <w:tcW w:type="dxa" w:w="850"/>
          </w:tcPr>
          <w:p>
            <w:pPr>
              <w:spacing w:line="240" w:lineRule="auto"/>
              <w:ind w:firstLine="0"/>
            </w:pPr>
            <w:r/>
            <w:r>
              <w:rPr>
                <w:rFonts w:ascii="宋体" w:hAnsi="宋体" w:eastAsia="宋体"/>
                <w:sz w:val="21"/>
              </w:rPr>
              <w:t>起</w:t>
            </w:r>
          </w:p>
        </w:tc>
        <w:tc>
          <w:tcPr>
            <w:tcW w:type="dxa" w:w="6236"/>
          </w:tcPr>
          <w:p>
            <w:pPr>
              <w:spacing w:line="240" w:lineRule="auto"/>
              <w:ind w:firstLine="0"/>
            </w:pPr>
            <w:r/>
            <w:r>
              <w:rPr>
                <w:rFonts w:ascii="宋体" w:hAnsi="宋体" w:eastAsia="宋体"/>
                <w:sz w:val="21"/>
              </w:rPr>
              <w:t>网吧通宵：完成网站和海报设计，展示成品</w:t>
            </w:r>
          </w:p>
        </w:tc>
        <w:tc>
          <w:tcPr>
            <w:tcW w:type="dxa" w:w="1417"/>
          </w:tcPr>
          <w:p>
            <w:pPr>
              <w:spacing w:line="240" w:lineRule="auto"/>
              <w:ind w:firstLine="0"/>
            </w:pPr>
            <w:r/>
            <w:r>
              <w:rPr>
                <w:rFonts w:ascii="宋体" w:hAnsi="宋体" w:eastAsia="宋体"/>
                <w:sz w:val="21"/>
              </w:rPr>
              <w:t>2-3分钟</w:t>
            </w:r>
          </w:p>
        </w:tc>
      </w:tr>
      <w:tr>
        <w:tc>
          <w:tcPr>
            <w:tcW w:type="dxa" w:w="850"/>
            <w:shd w:fill="F2F2F2" w:val="clear"/>
          </w:tcPr>
          <w:p>
            <w:pPr>
              <w:spacing w:line="240" w:lineRule="auto"/>
              <w:ind w:firstLine="0"/>
            </w:pPr>
            <w:r/>
            <w:r>
              <w:rPr>
                <w:rFonts w:ascii="宋体" w:hAnsi="宋体" w:eastAsia="宋体"/>
                <w:sz w:val="21"/>
              </w:rPr>
              <w:t>承</w:t>
            </w:r>
          </w:p>
        </w:tc>
        <w:tc>
          <w:tcPr>
            <w:tcW w:type="dxa" w:w="6236"/>
            <w:shd w:fill="F2F2F2" w:val="clear"/>
          </w:tcPr>
          <w:p>
            <w:pPr>
              <w:spacing w:line="240" w:lineRule="auto"/>
              <w:ind w:firstLine="0"/>
            </w:pPr>
            <w:r/>
            <w:r>
              <w:rPr>
                <w:rFonts w:ascii="宋体" w:hAnsi="宋体" w:eastAsia="宋体"/>
                <w:sz w:val="21"/>
              </w:rPr>
              <w:t>打印店：打印海报，等待期间发现资金紧张，决定先挣生活费</w:t>
            </w:r>
          </w:p>
        </w:tc>
        <w:tc>
          <w:tcPr>
            <w:tcW w:type="dxa" w:w="1417"/>
            <w:shd w:fill="F2F2F2" w:val="clear"/>
          </w:tcPr>
          <w:p>
            <w:pPr>
              <w:spacing w:line="240" w:lineRule="auto"/>
              <w:ind w:firstLine="0"/>
            </w:pPr>
            <w:r/>
            <w:r>
              <w:rPr>
                <w:rFonts w:ascii="宋体" w:hAnsi="宋体" w:eastAsia="宋体"/>
                <w:sz w:val="21"/>
              </w:rPr>
              <w:t>2-3分钟</w:t>
            </w:r>
          </w:p>
        </w:tc>
      </w:tr>
      <w:tr>
        <w:tc>
          <w:tcPr>
            <w:tcW w:type="dxa" w:w="850"/>
          </w:tcPr>
          <w:p>
            <w:pPr>
              <w:spacing w:line="240" w:lineRule="auto"/>
              <w:ind w:firstLine="0"/>
            </w:pPr>
            <w:r/>
            <w:r>
              <w:rPr>
                <w:rFonts w:ascii="宋体" w:hAnsi="宋体" w:eastAsia="宋体"/>
                <w:sz w:val="21"/>
              </w:rPr>
              <w:t>转</w:t>
            </w:r>
          </w:p>
        </w:tc>
        <w:tc>
          <w:tcPr>
            <w:tcW w:type="dxa" w:w="6236"/>
          </w:tcPr>
          <w:p>
            <w:pPr>
              <w:spacing w:line="240" w:lineRule="auto"/>
              <w:ind w:firstLine="0"/>
            </w:pPr>
            <w:r/>
            <w:r>
              <w:rPr>
                <w:rFonts w:ascii="宋体" w:hAnsi="宋体" w:eastAsia="宋体"/>
                <w:sz w:val="21"/>
              </w:rPr>
              <w:t>寻找体力活：劳务市场/工地/店铺问工，发现活不好找、不稳定</w:t>
            </w:r>
          </w:p>
        </w:tc>
        <w:tc>
          <w:tcPr>
            <w:tcW w:type="dxa" w:w="1417"/>
          </w:tcPr>
          <w:p>
            <w:pPr>
              <w:spacing w:line="240" w:lineRule="auto"/>
              <w:ind w:firstLine="0"/>
            </w:pPr>
            <w:r/>
            <w:r>
              <w:rPr>
                <w:rFonts w:ascii="宋体" w:hAnsi="宋体" w:eastAsia="宋体"/>
                <w:sz w:val="21"/>
              </w:rPr>
              <w:t>3-4分钟</w:t>
            </w:r>
          </w:p>
        </w:tc>
      </w:tr>
      <w:tr>
        <w:tc>
          <w:tcPr>
            <w:tcW w:type="dxa" w:w="850"/>
            <w:shd w:fill="F2F2F2" w:val="clear"/>
          </w:tcPr>
          <w:p>
            <w:pPr>
              <w:spacing w:line="240" w:lineRule="auto"/>
              <w:ind w:firstLine="0"/>
            </w:pPr>
            <w:r/>
            <w:r>
              <w:rPr>
                <w:rFonts w:ascii="宋体" w:hAnsi="宋体" w:eastAsia="宋体"/>
                <w:sz w:val="21"/>
              </w:rPr>
              <w:t>合</w:t>
            </w:r>
          </w:p>
        </w:tc>
        <w:tc>
          <w:tcPr>
            <w:tcW w:type="dxa" w:w="6236"/>
            <w:shd w:fill="F2F2F2" w:val="clear"/>
          </w:tcPr>
          <w:p>
            <w:pPr>
              <w:spacing w:line="240" w:lineRule="auto"/>
              <w:ind w:firstLine="0"/>
            </w:pPr>
            <w:r/>
            <w:r>
              <w:rPr>
                <w:rFonts w:ascii="宋体" w:hAnsi="宋体" w:eastAsia="宋体"/>
                <w:sz w:val="21"/>
              </w:rPr>
              <w:t>第一天体力活（或找不到活的焦虑），晚间复盘，萌生代驾想法</w:t>
            </w:r>
          </w:p>
        </w:tc>
        <w:tc>
          <w:tcPr>
            <w:tcW w:type="dxa" w:w="1417"/>
            <w:shd w:fill="F2F2F2" w:val="clear"/>
          </w:tcPr>
          <w:p>
            <w:pPr>
              <w:spacing w:line="240" w:lineRule="auto"/>
              <w:ind w:firstLine="0"/>
            </w:pPr>
            <w:r/>
            <w:r>
              <w:rPr>
                <w:rFonts w:ascii="宋体" w:hAnsi="宋体" w:eastAsia="宋体"/>
                <w:sz w:val="21"/>
              </w:rPr>
              <w:t>2-3分钟</w:t>
            </w:r>
          </w:p>
        </w:tc>
      </w:tr>
    </w:tbl>
    <w:p/>
    <w:p>
      <w:pPr>
        <w:pStyle w:val="Heading3"/>
      </w:pPr>
      <w:r>
        <w:t>详细分镜表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680"/>
            <w:shd w:fill="D9D9D9" w:val="clear"/>
          </w:tcPr>
          <w:p>
            <w:pPr>
              <w:ind w:firstLine="0"/>
              <w:jc w:val="center"/>
            </w:pPr>
            <w:r/>
            <w:r>
              <w:rPr>
                <w:rFonts w:ascii="宋体" w:hAnsi="宋体" w:eastAsia="宋体"/>
                <w:b/>
                <w:sz w:val="21"/>
              </w:rPr>
              <w:t>镜号</w:t>
            </w:r>
          </w:p>
        </w:tc>
        <w:tc>
          <w:tcPr>
            <w:tcW w:type="dxa" w:w="1417"/>
            <w:shd w:fill="D9D9D9" w:val="clear"/>
          </w:tcPr>
          <w:p>
            <w:pPr>
              <w:ind w:firstLine="0"/>
              <w:jc w:val="center"/>
            </w:pPr>
            <w:r/>
            <w:r>
              <w:rPr>
                <w:rFonts w:ascii="宋体" w:hAnsi="宋体" w:eastAsia="宋体"/>
                <w:b/>
                <w:sz w:val="21"/>
              </w:rPr>
              <w:t>场景</w:t>
            </w:r>
          </w:p>
        </w:tc>
        <w:tc>
          <w:tcPr>
            <w:tcW w:type="dxa" w:w="2551"/>
            <w:shd w:fill="D9D9D9" w:val="clear"/>
          </w:tcPr>
          <w:p>
            <w:pPr>
              <w:ind w:firstLine="0"/>
              <w:jc w:val="center"/>
            </w:pPr>
            <w:r/>
            <w:r>
              <w:rPr>
                <w:rFonts w:ascii="宋体" w:hAnsi="宋体" w:eastAsia="宋体"/>
                <w:b/>
                <w:sz w:val="21"/>
              </w:rPr>
              <w:t>画面内容</w:t>
            </w:r>
          </w:p>
        </w:tc>
        <w:tc>
          <w:tcPr>
            <w:tcW w:type="dxa" w:w="1134"/>
            <w:shd w:fill="D9D9D9" w:val="clear"/>
          </w:tcPr>
          <w:p>
            <w:pPr>
              <w:ind w:firstLine="0"/>
              <w:jc w:val="center"/>
            </w:pPr>
            <w:r/>
            <w:r>
              <w:rPr>
                <w:rFonts w:ascii="宋体" w:hAnsi="宋体" w:eastAsia="宋体"/>
                <w:b/>
                <w:sz w:val="21"/>
              </w:rPr>
              <w:t>拍摄方式</w:t>
            </w:r>
          </w:p>
        </w:tc>
        <w:tc>
          <w:tcPr>
            <w:tcW w:type="dxa" w:w="680"/>
            <w:shd w:fill="D9D9D9" w:val="clear"/>
          </w:tcPr>
          <w:p>
            <w:pPr>
              <w:ind w:firstLine="0"/>
              <w:jc w:val="center"/>
            </w:pPr>
            <w:r/>
            <w:r>
              <w:rPr>
                <w:rFonts w:ascii="宋体" w:hAnsi="宋体" w:eastAsia="宋体"/>
                <w:b/>
                <w:sz w:val="21"/>
              </w:rPr>
              <w:t>时长</w:t>
            </w:r>
          </w:p>
        </w:tc>
        <w:tc>
          <w:tcPr>
            <w:tcW w:type="dxa" w:w="1474"/>
            <w:shd w:fill="D9D9D9" w:val="clear"/>
          </w:tcPr>
          <w:p>
            <w:pPr>
              <w:ind w:firstLine="0"/>
              <w:jc w:val="center"/>
            </w:pPr>
            <w:r/>
            <w:r>
              <w:rPr>
                <w:rFonts w:ascii="宋体" w:hAnsi="宋体" w:eastAsia="宋体"/>
                <w:b/>
                <w:sz w:val="21"/>
              </w:rPr>
              <w:t>备注</w:t>
            </w:r>
          </w:p>
        </w:tc>
      </w:tr>
      <w:tr>
        <w:tc>
          <w:tcPr>
            <w:tcW w:type="dxa" w:w="680"/>
          </w:tcPr>
          <w:p>
            <w:pPr>
              <w:spacing w:line="240" w:lineRule="auto"/>
              <w:ind w:firstLine="0"/>
            </w:pPr>
            <w:r/>
            <w:r>
              <w:rPr>
                <w:rFonts w:ascii="宋体" w:hAnsi="宋体" w:eastAsia="宋体"/>
                <w:sz w:val="21"/>
              </w:rPr>
              <w:t>2-01</w:t>
            </w:r>
          </w:p>
        </w:tc>
        <w:tc>
          <w:tcPr>
            <w:tcW w:type="dxa" w:w="1417"/>
          </w:tcPr>
          <w:p>
            <w:pPr>
              <w:spacing w:line="240" w:lineRule="auto"/>
              <w:ind w:firstLine="0"/>
            </w:pPr>
            <w:r/>
            <w:r>
              <w:rPr>
                <w:rFonts w:ascii="宋体" w:hAnsi="宋体" w:eastAsia="宋体"/>
                <w:sz w:val="21"/>
              </w:rPr>
              <w:t>网吧-凌晨</w:t>
            </w:r>
          </w:p>
        </w:tc>
        <w:tc>
          <w:tcPr>
            <w:tcW w:type="dxa" w:w="2551"/>
          </w:tcPr>
          <w:p>
            <w:pPr>
              <w:spacing w:line="240" w:lineRule="auto"/>
              <w:ind w:firstLine="0"/>
            </w:pPr>
            <w:r/>
            <w:r>
              <w:rPr>
                <w:rFonts w:ascii="宋体" w:hAnsi="宋体" w:eastAsia="宋体"/>
                <w:sz w:val="21"/>
              </w:rPr>
              <w:t>主角继续工作，屏幕显示网站首页和海报设计稿</w:t>
            </w:r>
          </w:p>
        </w:tc>
        <w:tc>
          <w:tcPr>
            <w:tcW w:type="dxa" w:w="1134"/>
          </w:tcPr>
          <w:p>
            <w:pPr>
              <w:spacing w:line="240" w:lineRule="auto"/>
              <w:ind w:firstLine="0"/>
            </w:pPr>
            <w:r/>
            <w:r>
              <w:rPr>
                <w:rFonts w:ascii="宋体" w:hAnsi="宋体" w:eastAsia="宋体"/>
                <w:sz w:val="21"/>
              </w:rPr>
              <w:t>特写屏幕</w:t>
            </w:r>
          </w:p>
        </w:tc>
        <w:tc>
          <w:tcPr>
            <w:tcW w:type="dxa" w:w="680"/>
          </w:tcPr>
          <w:p>
            <w:pPr>
              <w:spacing w:line="240" w:lineRule="auto"/>
              <w:ind w:firstLine="0"/>
            </w:pPr>
            <w:r/>
            <w:r>
              <w:rPr>
                <w:rFonts w:ascii="宋体" w:hAnsi="宋体" w:eastAsia="宋体"/>
                <w:sz w:val="21"/>
              </w:rPr>
              <w:t>40s</w:t>
            </w:r>
          </w:p>
        </w:tc>
        <w:tc>
          <w:tcPr>
            <w:tcW w:type="dxa" w:w="1474"/>
          </w:tcPr>
          <w:p>
            <w:pPr>
              <w:spacing w:line="240" w:lineRule="auto"/>
              <w:ind w:firstLine="0"/>
            </w:pPr>
            <w:r/>
            <w:r>
              <w:rPr>
                <w:rFonts w:ascii="宋体" w:hAnsi="宋体" w:eastAsia="宋体"/>
                <w:sz w:val="21"/>
              </w:rPr>
              <w:t>承接上集</w:t>
            </w:r>
          </w:p>
        </w:tc>
      </w:tr>
      <w:tr>
        <w:tc>
          <w:tcPr>
            <w:tcW w:type="dxa" w:w="680"/>
            <w:shd w:fill="F2F2F2" w:val="clear"/>
          </w:tcPr>
          <w:p>
            <w:pPr>
              <w:spacing w:line="240" w:lineRule="auto"/>
              <w:ind w:firstLine="0"/>
            </w:pPr>
            <w:r/>
            <w:r>
              <w:rPr>
                <w:rFonts w:ascii="宋体" w:hAnsi="宋体" w:eastAsia="宋体"/>
                <w:sz w:val="21"/>
              </w:rPr>
              <w:t>2-02</w:t>
            </w:r>
          </w:p>
        </w:tc>
        <w:tc>
          <w:tcPr>
            <w:tcW w:type="dxa" w:w="1417"/>
            <w:shd w:fill="F2F2F2" w:val="clear"/>
          </w:tcPr>
          <w:p>
            <w:pPr>
              <w:spacing w:line="240" w:lineRule="auto"/>
              <w:ind w:firstLine="0"/>
            </w:pPr>
            <w:r/>
            <w:r>
              <w:rPr>
                <w:rFonts w:ascii="宋体" w:hAnsi="宋体" w:eastAsia="宋体"/>
                <w:sz w:val="21"/>
              </w:rPr>
              <w:t>网吧-凌晨</w:t>
            </w:r>
          </w:p>
        </w:tc>
        <w:tc>
          <w:tcPr>
            <w:tcW w:type="dxa" w:w="2551"/>
            <w:shd w:fill="F2F2F2" w:val="clear"/>
          </w:tcPr>
          <w:p>
            <w:pPr>
              <w:spacing w:line="240" w:lineRule="auto"/>
              <w:ind w:firstLine="0"/>
            </w:pPr>
            <w:r/>
            <w:r>
              <w:rPr>
                <w:rFonts w:ascii="宋体" w:hAnsi="宋体" w:eastAsia="宋体"/>
                <w:sz w:val="21"/>
              </w:rPr>
              <w:t>网站上线，域名解析生效，主角用手机访问自己的已备案域名网站，展示成品</w:t>
            </w:r>
          </w:p>
        </w:tc>
        <w:tc>
          <w:tcPr>
            <w:tcW w:type="dxa" w:w="1134"/>
            <w:shd w:fill="F2F2F2" w:val="clear"/>
          </w:tcPr>
          <w:p>
            <w:pPr>
              <w:spacing w:line="240" w:lineRule="auto"/>
              <w:ind w:firstLine="0"/>
            </w:pPr>
            <w:r/>
            <w:r>
              <w:rPr>
                <w:rFonts w:ascii="宋体" w:hAnsi="宋体" w:eastAsia="宋体"/>
                <w:sz w:val="21"/>
              </w:rPr>
              <w:t>第一人称</w:t>
            </w:r>
          </w:p>
        </w:tc>
        <w:tc>
          <w:tcPr>
            <w:tcW w:type="dxa" w:w="680"/>
            <w:shd w:fill="F2F2F2" w:val="clear"/>
          </w:tcPr>
          <w:p>
            <w:pPr>
              <w:spacing w:line="240" w:lineRule="auto"/>
              <w:ind w:firstLine="0"/>
            </w:pPr>
            <w:r/>
            <w:r>
              <w:rPr>
                <w:rFonts w:ascii="宋体" w:hAnsi="宋体" w:eastAsia="宋体"/>
                <w:sz w:val="21"/>
              </w:rPr>
              <w:t>30s</w:t>
            </w:r>
          </w:p>
        </w:tc>
        <w:tc>
          <w:tcPr>
            <w:tcW w:type="dxa" w:w="1474"/>
            <w:shd w:fill="F2F2F2" w:val="clear"/>
          </w:tcPr>
          <w:p>
            <w:pPr>
              <w:spacing w:line="240" w:lineRule="auto"/>
              <w:ind w:firstLine="0"/>
            </w:pPr>
            <w:r/>
            <w:r>
              <w:rPr>
                <w:rFonts w:ascii="宋体" w:hAnsi="宋体" w:eastAsia="宋体"/>
                <w:sz w:val="21"/>
              </w:rPr>
              <w:t>域名已备案，无需等待审核</w:t>
            </w:r>
          </w:p>
        </w:tc>
      </w:tr>
      <w:tr>
        <w:tc>
          <w:tcPr>
            <w:tcW w:type="dxa" w:w="680"/>
          </w:tcPr>
          <w:p>
            <w:pPr>
              <w:spacing w:line="240" w:lineRule="auto"/>
              <w:ind w:firstLine="0"/>
            </w:pPr>
            <w:r/>
            <w:r>
              <w:rPr>
                <w:rFonts w:ascii="宋体" w:hAnsi="宋体" w:eastAsia="宋体"/>
                <w:sz w:val="21"/>
              </w:rPr>
              <w:t>2-03</w:t>
            </w:r>
          </w:p>
        </w:tc>
        <w:tc>
          <w:tcPr>
            <w:tcW w:type="dxa" w:w="1417"/>
          </w:tcPr>
          <w:p>
            <w:pPr>
              <w:spacing w:line="240" w:lineRule="auto"/>
              <w:ind w:firstLine="0"/>
            </w:pPr>
            <w:r/>
            <w:r>
              <w:rPr>
                <w:rFonts w:ascii="宋体" w:hAnsi="宋体" w:eastAsia="宋体"/>
                <w:sz w:val="21"/>
              </w:rPr>
              <w:t>网吧-清晨</w:t>
            </w:r>
          </w:p>
        </w:tc>
        <w:tc>
          <w:tcPr>
            <w:tcW w:type="dxa" w:w="2551"/>
          </w:tcPr>
          <w:p>
            <w:pPr>
              <w:spacing w:line="240" w:lineRule="auto"/>
              <w:ind w:firstLine="0"/>
            </w:pPr>
            <w:r/>
            <w:r>
              <w:rPr>
                <w:rFonts w:ascii="宋体" w:hAnsi="宋体" w:eastAsia="宋体"/>
                <w:sz w:val="21"/>
              </w:rPr>
              <w:t>主角在网吧椅子上眯了一会儿，醒来时周围人已换了一批</w:t>
            </w:r>
          </w:p>
        </w:tc>
        <w:tc>
          <w:tcPr>
            <w:tcW w:type="dxa" w:w="1134"/>
          </w:tcPr>
          <w:p>
            <w:pPr>
              <w:spacing w:line="240" w:lineRule="auto"/>
              <w:ind w:firstLine="0"/>
            </w:pPr>
            <w:r/>
            <w:r>
              <w:rPr>
                <w:rFonts w:ascii="宋体" w:hAnsi="宋体" w:eastAsia="宋体"/>
                <w:sz w:val="21"/>
              </w:rPr>
              <w:t>固定+空镜</w:t>
            </w:r>
          </w:p>
        </w:tc>
        <w:tc>
          <w:tcPr>
            <w:tcW w:type="dxa" w:w="680"/>
          </w:tcPr>
          <w:p>
            <w:pPr>
              <w:spacing w:line="240" w:lineRule="auto"/>
              <w:ind w:firstLine="0"/>
            </w:pPr>
            <w:r/>
            <w:r>
              <w:rPr>
                <w:rFonts w:ascii="宋体" w:hAnsi="宋体" w:eastAsia="宋体"/>
                <w:sz w:val="21"/>
              </w:rPr>
              <w:t>30s</w:t>
            </w:r>
          </w:p>
        </w:tc>
        <w:tc>
          <w:tcPr>
            <w:tcW w:type="dxa" w:w="1474"/>
          </w:tcPr>
          <w:p>
            <w:pPr>
              <w:spacing w:line="240" w:lineRule="auto"/>
              <w:ind w:firstLine="0"/>
            </w:pPr>
            <w:r/>
            <w:r>
              <w:rPr>
                <w:rFonts w:ascii="宋体" w:hAnsi="宋体" w:eastAsia="宋体"/>
                <w:sz w:val="21"/>
              </w:rPr>
              <w:t>真实生存状态</w:t>
            </w:r>
          </w:p>
        </w:tc>
      </w:tr>
      <w:tr>
        <w:tc>
          <w:tcPr>
            <w:tcW w:type="dxa" w:w="680"/>
            <w:shd w:fill="F2F2F2" w:val="clear"/>
          </w:tcPr>
          <w:p>
            <w:pPr>
              <w:spacing w:line="240" w:lineRule="auto"/>
              <w:ind w:firstLine="0"/>
            </w:pPr>
            <w:r/>
            <w:r>
              <w:rPr>
                <w:rFonts w:ascii="宋体" w:hAnsi="宋体" w:eastAsia="宋体"/>
                <w:sz w:val="21"/>
              </w:rPr>
              <w:t>2-04</w:t>
            </w:r>
          </w:p>
        </w:tc>
        <w:tc>
          <w:tcPr>
            <w:tcW w:type="dxa" w:w="1417"/>
            <w:shd w:fill="F2F2F2" w:val="clear"/>
          </w:tcPr>
          <w:p>
            <w:pPr>
              <w:spacing w:line="240" w:lineRule="auto"/>
              <w:ind w:firstLine="0"/>
            </w:pPr>
            <w:r/>
            <w:r>
              <w:rPr>
                <w:rFonts w:ascii="宋体" w:hAnsi="宋体" w:eastAsia="宋体"/>
                <w:sz w:val="21"/>
              </w:rPr>
              <w:t>打印店</w:t>
            </w:r>
          </w:p>
        </w:tc>
        <w:tc>
          <w:tcPr>
            <w:tcW w:type="dxa" w:w="2551"/>
            <w:shd w:fill="F2F2F2" w:val="clear"/>
          </w:tcPr>
          <w:p>
            <w:pPr>
              <w:spacing w:line="240" w:lineRule="auto"/>
              <w:ind w:firstLine="0"/>
            </w:pPr>
            <w:r/>
            <w:r>
              <w:rPr>
                <w:rFonts w:ascii="宋体" w:hAnsi="宋体" w:eastAsia="宋体"/>
                <w:sz w:val="21"/>
              </w:rPr>
              <w:t>主角带着海报文件到打印店，咨询价格和取货时间</w:t>
            </w:r>
          </w:p>
        </w:tc>
        <w:tc>
          <w:tcPr>
            <w:tcW w:type="dxa" w:w="1134"/>
            <w:shd w:fill="F2F2F2" w:val="clear"/>
          </w:tcPr>
          <w:p>
            <w:pPr>
              <w:spacing w:line="240" w:lineRule="auto"/>
              <w:ind w:firstLine="0"/>
            </w:pPr>
            <w:r/>
            <w:r>
              <w:rPr>
                <w:rFonts w:ascii="宋体" w:hAnsi="宋体" w:eastAsia="宋体"/>
                <w:sz w:val="21"/>
              </w:rPr>
              <w:t>手持跟拍</w:t>
            </w:r>
          </w:p>
        </w:tc>
        <w:tc>
          <w:tcPr>
            <w:tcW w:type="dxa" w:w="680"/>
            <w:shd w:fill="F2F2F2" w:val="clear"/>
          </w:tcPr>
          <w:p>
            <w:pPr>
              <w:spacing w:line="240" w:lineRule="auto"/>
              <w:ind w:firstLine="0"/>
            </w:pPr>
            <w:r/>
            <w:r>
              <w:rPr>
                <w:rFonts w:ascii="宋体" w:hAnsi="宋体" w:eastAsia="宋体"/>
                <w:sz w:val="21"/>
              </w:rPr>
              <w:t>40s</w:t>
            </w:r>
          </w:p>
        </w:tc>
        <w:tc>
          <w:tcPr>
            <w:tcW w:type="dxa" w:w="1474"/>
            <w:shd w:fill="F2F2F2" w:val="clear"/>
          </w:tcPr>
          <w:p>
            <w:pPr>
              <w:spacing w:line="240" w:lineRule="auto"/>
              <w:ind w:firstLine="0"/>
            </w:pPr>
            <w:r/>
            <w:r>
              <w:rPr>
                <w:rFonts w:ascii="宋体" w:hAnsi="宋体" w:eastAsia="宋体"/>
                <w:sz w:val="21"/>
              </w:rPr>
              <w:t>海报印刷需等待</w:t>
            </w:r>
          </w:p>
        </w:tc>
      </w:tr>
      <w:tr>
        <w:tc>
          <w:tcPr>
            <w:tcW w:type="dxa" w:w="680"/>
          </w:tcPr>
          <w:p>
            <w:pPr>
              <w:spacing w:line="240" w:lineRule="auto"/>
              <w:ind w:firstLine="0"/>
            </w:pPr>
            <w:r/>
            <w:r>
              <w:rPr>
                <w:rFonts w:ascii="宋体" w:hAnsi="宋体" w:eastAsia="宋体"/>
                <w:sz w:val="21"/>
              </w:rPr>
              <w:t>2-05</w:t>
            </w:r>
          </w:p>
        </w:tc>
        <w:tc>
          <w:tcPr>
            <w:tcW w:type="dxa" w:w="1417"/>
          </w:tcPr>
          <w:p>
            <w:pPr>
              <w:spacing w:line="240" w:lineRule="auto"/>
              <w:ind w:firstLine="0"/>
            </w:pPr>
            <w:r/>
            <w:r>
              <w:rPr>
                <w:rFonts w:ascii="宋体" w:hAnsi="宋体" w:eastAsia="宋体"/>
                <w:sz w:val="21"/>
              </w:rPr>
              <w:t>打印店外</w:t>
            </w:r>
          </w:p>
        </w:tc>
        <w:tc>
          <w:tcPr>
            <w:tcW w:type="dxa" w:w="2551"/>
          </w:tcPr>
          <w:p>
            <w:pPr>
              <w:spacing w:line="240" w:lineRule="auto"/>
              <w:ind w:firstLine="0"/>
            </w:pPr>
            <w:r/>
            <w:r>
              <w:rPr>
                <w:rFonts w:ascii="宋体" w:hAnsi="宋体" w:eastAsia="宋体"/>
                <w:sz w:val="21"/>
              </w:rPr>
              <w:t>主角盘点余额：打印费花了X元，剩余X元，决定先挣点钱</w:t>
            </w:r>
          </w:p>
        </w:tc>
        <w:tc>
          <w:tcPr>
            <w:tcW w:type="dxa" w:w="1134"/>
          </w:tcPr>
          <w:p>
            <w:pPr>
              <w:spacing w:line="240" w:lineRule="auto"/>
              <w:ind w:firstLine="0"/>
            </w:pPr>
            <w:r/>
            <w:r>
              <w:rPr>
                <w:rFonts w:ascii="宋体" w:hAnsi="宋体" w:eastAsia="宋体"/>
                <w:sz w:val="21"/>
              </w:rPr>
              <w:t>第一人称</w:t>
            </w:r>
          </w:p>
        </w:tc>
        <w:tc>
          <w:tcPr>
            <w:tcW w:type="dxa" w:w="680"/>
          </w:tcPr>
          <w:p>
            <w:pPr>
              <w:spacing w:line="240" w:lineRule="auto"/>
              <w:ind w:firstLine="0"/>
            </w:pPr>
            <w:r/>
            <w:r>
              <w:rPr>
                <w:rFonts w:ascii="宋体" w:hAnsi="宋体" w:eastAsia="宋体"/>
                <w:sz w:val="21"/>
              </w:rPr>
              <w:t>30s</w:t>
            </w:r>
          </w:p>
        </w:tc>
        <w:tc>
          <w:tcPr>
            <w:tcW w:type="dxa" w:w="1474"/>
          </w:tcPr>
          <w:p>
            <w:pPr>
              <w:spacing w:line="240" w:lineRule="auto"/>
              <w:ind w:firstLine="0"/>
            </w:pPr>
            <w:r/>
            <w:r>
              <w:rPr>
                <w:rFonts w:ascii="宋体" w:hAnsi="宋体" w:eastAsia="宋体"/>
                <w:sz w:val="21"/>
              </w:rPr>
              <w:t>资金压力显现</w:t>
            </w:r>
          </w:p>
        </w:tc>
      </w:tr>
      <w:tr>
        <w:tc>
          <w:tcPr>
            <w:tcW w:type="dxa" w:w="680"/>
            <w:shd w:fill="F2F2F2" w:val="clear"/>
          </w:tcPr>
          <w:p>
            <w:pPr>
              <w:spacing w:line="240" w:lineRule="auto"/>
              <w:ind w:firstLine="0"/>
            </w:pPr>
            <w:r/>
            <w:r>
              <w:rPr>
                <w:rFonts w:ascii="宋体" w:hAnsi="宋体" w:eastAsia="宋体"/>
                <w:sz w:val="21"/>
              </w:rPr>
              <w:t>2-06</w:t>
            </w:r>
          </w:p>
        </w:tc>
        <w:tc>
          <w:tcPr>
            <w:tcW w:type="dxa" w:w="1417"/>
            <w:shd w:fill="F2F2F2" w:val="clear"/>
          </w:tcPr>
          <w:p>
            <w:pPr>
              <w:spacing w:line="240" w:lineRule="auto"/>
              <w:ind w:firstLine="0"/>
            </w:pPr>
            <w:r/>
            <w:r>
              <w:rPr>
                <w:rFonts w:ascii="宋体" w:hAnsi="宋体" w:eastAsia="宋体"/>
                <w:sz w:val="21"/>
              </w:rPr>
              <w:t>劳务市场/工地</w:t>
            </w:r>
          </w:p>
        </w:tc>
        <w:tc>
          <w:tcPr>
            <w:tcW w:type="dxa" w:w="2551"/>
            <w:shd w:fill="F2F2F2" w:val="clear"/>
          </w:tcPr>
          <w:p>
            <w:pPr>
              <w:spacing w:line="240" w:lineRule="auto"/>
              <w:ind w:firstLine="0"/>
            </w:pPr>
            <w:r/>
            <w:r>
              <w:rPr>
                <w:rFonts w:ascii="宋体" w:hAnsi="宋体" w:eastAsia="宋体"/>
                <w:sz w:val="21"/>
              </w:rPr>
              <w:t>主角到劳务市场找活，询问是否需要临时工，被拒或价格极低</w:t>
            </w:r>
          </w:p>
        </w:tc>
        <w:tc>
          <w:tcPr>
            <w:tcW w:type="dxa" w:w="1134"/>
            <w:shd w:fill="F2F2F2" w:val="clear"/>
          </w:tcPr>
          <w:p>
            <w:pPr>
              <w:spacing w:line="240" w:lineRule="auto"/>
              <w:ind w:firstLine="0"/>
            </w:pPr>
            <w:r/>
            <w:r>
              <w:rPr>
                <w:rFonts w:ascii="宋体" w:hAnsi="宋体" w:eastAsia="宋体"/>
                <w:sz w:val="21"/>
              </w:rPr>
              <w:t>手持跟拍</w:t>
            </w:r>
          </w:p>
        </w:tc>
        <w:tc>
          <w:tcPr>
            <w:tcW w:type="dxa" w:w="680"/>
            <w:shd w:fill="F2F2F2" w:val="clear"/>
          </w:tcPr>
          <w:p>
            <w:pPr>
              <w:spacing w:line="240" w:lineRule="auto"/>
              <w:ind w:firstLine="0"/>
            </w:pPr>
            <w:r/>
            <w:r>
              <w:rPr>
                <w:rFonts w:ascii="宋体" w:hAnsi="宋体" w:eastAsia="宋体"/>
                <w:sz w:val="21"/>
              </w:rPr>
              <w:t>60s</w:t>
            </w:r>
          </w:p>
        </w:tc>
        <w:tc>
          <w:tcPr>
            <w:tcW w:type="dxa" w:w="1474"/>
            <w:shd w:fill="F2F2F2" w:val="clear"/>
          </w:tcPr>
          <w:p>
            <w:pPr>
              <w:spacing w:line="240" w:lineRule="auto"/>
              <w:ind w:firstLine="0"/>
            </w:pPr>
            <w:r/>
            <w:r>
              <w:rPr>
                <w:rFonts w:ascii="宋体" w:hAnsi="宋体" w:eastAsia="宋体"/>
                <w:sz w:val="21"/>
              </w:rPr>
              <w:t>碰壁1</w:t>
            </w:r>
          </w:p>
        </w:tc>
      </w:tr>
      <w:tr>
        <w:tc>
          <w:tcPr>
            <w:tcW w:type="dxa" w:w="680"/>
          </w:tcPr>
          <w:p>
            <w:pPr>
              <w:spacing w:line="240" w:lineRule="auto"/>
              <w:ind w:firstLine="0"/>
            </w:pPr>
            <w:r/>
            <w:r>
              <w:rPr>
                <w:rFonts w:ascii="宋体" w:hAnsi="宋体" w:eastAsia="宋体"/>
                <w:sz w:val="21"/>
              </w:rPr>
              <w:t>2-07</w:t>
            </w:r>
          </w:p>
        </w:tc>
        <w:tc>
          <w:tcPr>
            <w:tcW w:type="dxa" w:w="1417"/>
          </w:tcPr>
          <w:p>
            <w:pPr>
              <w:spacing w:line="240" w:lineRule="auto"/>
              <w:ind w:firstLine="0"/>
            </w:pPr>
            <w:r/>
            <w:r>
              <w:rPr>
                <w:rFonts w:ascii="宋体" w:hAnsi="宋体" w:eastAsia="宋体"/>
                <w:sz w:val="21"/>
              </w:rPr>
              <w:t>街边店铺</w:t>
            </w:r>
          </w:p>
        </w:tc>
        <w:tc>
          <w:tcPr>
            <w:tcW w:type="dxa" w:w="2551"/>
          </w:tcPr>
          <w:p>
            <w:pPr>
              <w:spacing w:line="240" w:lineRule="auto"/>
              <w:ind w:firstLine="0"/>
            </w:pPr>
            <w:r/>
            <w:r>
              <w:rPr>
                <w:rFonts w:ascii="宋体" w:hAnsi="宋体" w:eastAsia="宋体"/>
                <w:sz w:val="21"/>
              </w:rPr>
              <w:t>逐家询问是否需要搬运/打杂/发传单，多数被拒</w:t>
            </w:r>
          </w:p>
        </w:tc>
        <w:tc>
          <w:tcPr>
            <w:tcW w:type="dxa" w:w="1134"/>
          </w:tcPr>
          <w:p>
            <w:pPr>
              <w:spacing w:line="240" w:lineRule="auto"/>
              <w:ind w:firstLine="0"/>
            </w:pPr>
            <w:r/>
            <w:r>
              <w:rPr>
                <w:rFonts w:ascii="宋体" w:hAnsi="宋体" w:eastAsia="宋体"/>
                <w:sz w:val="21"/>
              </w:rPr>
              <w:t>手持跟拍+快剪</w:t>
            </w:r>
          </w:p>
        </w:tc>
        <w:tc>
          <w:tcPr>
            <w:tcW w:type="dxa" w:w="680"/>
          </w:tcPr>
          <w:p>
            <w:pPr>
              <w:spacing w:line="240" w:lineRule="auto"/>
              <w:ind w:firstLine="0"/>
            </w:pPr>
            <w:r/>
            <w:r>
              <w:rPr>
                <w:rFonts w:ascii="宋体" w:hAnsi="宋体" w:eastAsia="宋体"/>
                <w:sz w:val="21"/>
              </w:rPr>
              <w:t>60s</w:t>
            </w:r>
          </w:p>
        </w:tc>
        <w:tc>
          <w:tcPr>
            <w:tcW w:type="dxa" w:w="1474"/>
          </w:tcPr>
          <w:p>
            <w:pPr>
              <w:spacing w:line="240" w:lineRule="auto"/>
              <w:ind w:firstLine="0"/>
            </w:pPr>
            <w:r/>
            <w:r>
              <w:rPr>
                <w:rFonts w:ascii="宋体" w:hAnsi="宋体" w:eastAsia="宋体"/>
                <w:sz w:val="21"/>
              </w:rPr>
              <w:t>碰壁2，快剪压缩</w:t>
            </w:r>
          </w:p>
        </w:tc>
      </w:tr>
      <w:tr>
        <w:tc>
          <w:tcPr>
            <w:tcW w:type="dxa" w:w="680"/>
            <w:shd w:fill="F2F2F2" w:val="clear"/>
          </w:tcPr>
          <w:p>
            <w:pPr>
              <w:spacing w:line="240" w:lineRule="auto"/>
              <w:ind w:firstLine="0"/>
            </w:pPr>
            <w:r/>
            <w:r>
              <w:rPr>
                <w:rFonts w:ascii="宋体" w:hAnsi="宋体" w:eastAsia="宋体"/>
                <w:sz w:val="21"/>
              </w:rPr>
              <w:t>2-08</w:t>
            </w:r>
          </w:p>
        </w:tc>
        <w:tc>
          <w:tcPr>
            <w:tcW w:type="dxa" w:w="1417"/>
            <w:shd w:fill="F2F2F2" w:val="clear"/>
          </w:tcPr>
          <w:p>
            <w:pPr>
              <w:spacing w:line="240" w:lineRule="auto"/>
              <w:ind w:firstLine="0"/>
            </w:pPr>
            <w:r/>
            <w:r>
              <w:rPr>
                <w:rFonts w:ascii="宋体" w:hAnsi="宋体" w:eastAsia="宋体"/>
                <w:sz w:val="21"/>
              </w:rPr>
              <w:t>某店铺/工地</w:t>
            </w:r>
          </w:p>
        </w:tc>
        <w:tc>
          <w:tcPr>
            <w:tcW w:type="dxa" w:w="2551"/>
            <w:shd w:fill="F2F2F2" w:val="clear"/>
          </w:tcPr>
          <w:p>
            <w:pPr>
              <w:spacing w:line="240" w:lineRule="auto"/>
              <w:ind w:firstLine="0"/>
            </w:pPr>
            <w:r/>
            <w:r>
              <w:rPr>
                <w:rFonts w:ascii="宋体" w:hAnsi="宋体" w:eastAsia="宋体"/>
                <w:sz w:val="21"/>
              </w:rPr>
              <w:t>终于找到一份体力活（搬货/分拣/发传单等），开始干活</w:t>
            </w:r>
          </w:p>
        </w:tc>
        <w:tc>
          <w:tcPr>
            <w:tcW w:type="dxa" w:w="1134"/>
            <w:shd w:fill="F2F2F2" w:val="clear"/>
          </w:tcPr>
          <w:p>
            <w:pPr>
              <w:spacing w:line="240" w:lineRule="auto"/>
              <w:ind w:firstLine="0"/>
            </w:pPr>
            <w:r/>
            <w:r>
              <w:rPr>
                <w:rFonts w:ascii="宋体" w:hAnsi="宋体" w:eastAsia="宋体"/>
                <w:sz w:val="21"/>
              </w:rPr>
              <w:t>手持跟拍</w:t>
            </w:r>
          </w:p>
        </w:tc>
        <w:tc>
          <w:tcPr>
            <w:tcW w:type="dxa" w:w="680"/>
            <w:shd w:fill="F2F2F2" w:val="clear"/>
          </w:tcPr>
          <w:p>
            <w:pPr>
              <w:spacing w:line="240" w:lineRule="auto"/>
              <w:ind w:firstLine="0"/>
            </w:pPr>
            <w:r/>
            <w:r>
              <w:rPr>
                <w:rFonts w:ascii="宋体" w:hAnsi="宋体" w:eastAsia="宋体"/>
                <w:sz w:val="21"/>
              </w:rPr>
              <w:t>60s</w:t>
            </w:r>
          </w:p>
        </w:tc>
        <w:tc>
          <w:tcPr>
            <w:tcW w:type="dxa" w:w="1474"/>
            <w:shd w:fill="F2F2F2" w:val="clear"/>
          </w:tcPr>
          <w:p>
            <w:pPr>
              <w:spacing w:line="240" w:lineRule="auto"/>
              <w:ind w:firstLine="0"/>
            </w:pPr>
            <w:r/>
            <w:r>
              <w:rPr>
                <w:rFonts w:ascii="宋体" w:hAnsi="宋体" w:eastAsia="宋体"/>
                <w:sz w:val="21"/>
              </w:rPr>
              <w:t>第一次挣钱</w:t>
            </w:r>
          </w:p>
        </w:tc>
      </w:tr>
      <w:tr>
        <w:tc>
          <w:tcPr>
            <w:tcW w:type="dxa" w:w="680"/>
          </w:tcPr>
          <w:p>
            <w:pPr>
              <w:spacing w:line="240" w:lineRule="auto"/>
              <w:ind w:firstLine="0"/>
            </w:pPr>
            <w:r/>
            <w:r>
              <w:rPr>
                <w:rFonts w:ascii="宋体" w:hAnsi="宋体" w:eastAsia="宋体"/>
                <w:sz w:val="21"/>
              </w:rPr>
              <w:t>2-09</w:t>
            </w:r>
          </w:p>
        </w:tc>
        <w:tc>
          <w:tcPr>
            <w:tcW w:type="dxa" w:w="1417"/>
          </w:tcPr>
          <w:p>
            <w:pPr>
              <w:spacing w:line="240" w:lineRule="auto"/>
              <w:ind w:firstLine="0"/>
            </w:pPr>
            <w:r/>
            <w:r>
              <w:rPr>
                <w:rFonts w:ascii="宋体" w:hAnsi="宋体" w:eastAsia="宋体"/>
                <w:sz w:val="21"/>
              </w:rPr>
              <w:t>干活现场</w:t>
            </w:r>
          </w:p>
        </w:tc>
        <w:tc>
          <w:tcPr>
            <w:tcW w:type="dxa" w:w="2551"/>
          </w:tcPr>
          <w:p>
            <w:pPr>
              <w:spacing w:line="240" w:lineRule="auto"/>
              <w:ind w:firstLine="0"/>
            </w:pPr>
            <w:r/>
            <w:r>
              <w:rPr>
                <w:rFonts w:ascii="宋体" w:hAnsi="宋体" w:eastAsia="宋体"/>
                <w:sz w:val="21"/>
              </w:rPr>
              <w:t>主角汗流浃背，手部特写（磨红/弄脏），疲惫表情</w:t>
            </w:r>
          </w:p>
        </w:tc>
        <w:tc>
          <w:tcPr>
            <w:tcW w:type="dxa" w:w="1134"/>
          </w:tcPr>
          <w:p>
            <w:pPr>
              <w:spacing w:line="240" w:lineRule="auto"/>
              <w:ind w:firstLine="0"/>
            </w:pPr>
            <w:r/>
            <w:r>
              <w:rPr>
                <w:rFonts w:ascii="宋体" w:hAnsi="宋体" w:eastAsia="宋体"/>
                <w:sz w:val="21"/>
              </w:rPr>
              <w:t>特写+手持</w:t>
            </w:r>
          </w:p>
        </w:tc>
        <w:tc>
          <w:tcPr>
            <w:tcW w:type="dxa" w:w="680"/>
          </w:tcPr>
          <w:p>
            <w:pPr>
              <w:spacing w:line="240" w:lineRule="auto"/>
              <w:ind w:firstLine="0"/>
            </w:pPr>
            <w:r/>
            <w:r>
              <w:rPr>
                <w:rFonts w:ascii="宋体" w:hAnsi="宋体" w:eastAsia="宋体"/>
                <w:sz w:val="21"/>
              </w:rPr>
              <w:t>40s</w:t>
            </w:r>
          </w:p>
        </w:tc>
        <w:tc>
          <w:tcPr>
            <w:tcW w:type="dxa" w:w="1474"/>
          </w:tcPr>
          <w:p>
            <w:pPr>
              <w:spacing w:line="240" w:lineRule="auto"/>
              <w:ind w:firstLine="0"/>
            </w:pPr>
            <w:r/>
            <w:r>
              <w:rPr>
                <w:rFonts w:ascii="宋体" w:hAnsi="宋体" w:eastAsia="宋体"/>
                <w:sz w:val="21"/>
              </w:rPr>
              <w:t>情绪点</w:t>
            </w:r>
          </w:p>
        </w:tc>
      </w:tr>
      <w:tr>
        <w:tc>
          <w:tcPr>
            <w:tcW w:type="dxa" w:w="680"/>
            <w:shd w:fill="F2F2F2" w:val="clear"/>
          </w:tcPr>
          <w:p>
            <w:pPr>
              <w:spacing w:line="240" w:lineRule="auto"/>
              <w:ind w:firstLine="0"/>
            </w:pPr>
            <w:r/>
            <w:r>
              <w:rPr>
                <w:rFonts w:ascii="宋体" w:hAnsi="宋体" w:eastAsia="宋体"/>
                <w:sz w:val="21"/>
              </w:rPr>
              <w:t>2-10</w:t>
            </w:r>
          </w:p>
        </w:tc>
        <w:tc>
          <w:tcPr>
            <w:tcW w:type="dxa" w:w="1417"/>
            <w:shd w:fill="F2F2F2" w:val="clear"/>
          </w:tcPr>
          <w:p>
            <w:pPr>
              <w:spacing w:line="240" w:lineRule="auto"/>
              <w:ind w:firstLine="0"/>
            </w:pPr>
            <w:r/>
            <w:r>
              <w:rPr>
                <w:rFonts w:ascii="宋体" w:hAnsi="宋体" w:eastAsia="宋体"/>
                <w:sz w:val="21"/>
              </w:rPr>
              <w:t>结算</w:t>
            </w:r>
          </w:p>
        </w:tc>
        <w:tc>
          <w:tcPr>
            <w:tcW w:type="dxa" w:w="2551"/>
            <w:shd w:fill="F2F2F2" w:val="clear"/>
          </w:tcPr>
          <w:p>
            <w:pPr>
              <w:spacing w:line="240" w:lineRule="auto"/>
              <w:ind w:firstLine="0"/>
            </w:pPr>
            <w:r/>
            <w:r>
              <w:rPr>
                <w:rFonts w:ascii="宋体" w:hAnsi="宋体" w:eastAsia="宋体"/>
                <w:sz w:val="21"/>
              </w:rPr>
              <w:t>拿到当天工钱，特写金额，主角复杂表情（少但珍贵）</w:t>
            </w:r>
          </w:p>
        </w:tc>
        <w:tc>
          <w:tcPr>
            <w:tcW w:type="dxa" w:w="1134"/>
            <w:shd w:fill="F2F2F2" w:val="clear"/>
          </w:tcPr>
          <w:p>
            <w:pPr>
              <w:spacing w:line="240" w:lineRule="auto"/>
              <w:ind w:firstLine="0"/>
            </w:pPr>
            <w:r/>
            <w:r>
              <w:rPr>
                <w:rFonts w:ascii="宋体" w:hAnsi="宋体" w:eastAsia="宋体"/>
                <w:sz w:val="21"/>
              </w:rPr>
              <w:t>特写</w:t>
            </w:r>
          </w:p>
        </w:tc>
        <w:tc>
          <w:tcPr>
            <w:tcW w:type="dxa" w:w="680"/>
            <w:shd w:fill="F2F2F2" w:val="clear"/>
          </w:tcPr>
          <w:p>
            <w:pPr>
              <w:spacing w:line="240" w:lineRule="auto"/>
              <w:ind w:firstLine="0"/>
            </w:pPr>
            <w:r/>
            <w:r>
              <w:rPr>
                <w:rFonts w:ascii="宋体" w:hAnsi="宋体" w:eastAsia="宋体"/>
                <w:sz w:val="21"/>
              </w:rPr>
              <w:t>30s</w:t>
            </w:r>
          </w:p>
        </w:tc>
        <w:tc>
          <w:tcPr>
            <w:tcW w:type="dxa" w:w="1474"/>
            <w:shd w:fill="F2F2F2" w:val="clear"/>
          </w:tcPr>
          <w:p>
            <w:pPr>
              <w:spacing w:line="240" w:lineRule="auto"/>
              <w:ind w:firstLine="0"/>
            </w:pPr>
            <w:r/>
            <w:r>
              <w:rPr>
                <w:rFonts w:ascii="宋体" w:hAnsi="宋体" w:eastAsia="宋体"/>
                <w:sz w:val="21"/>
              </w:rPr>
              <w:t>关键数字</w:t>
            </w:r>
          </w:p>
        </w:tc>
      </w:tr>
      <w:tr>
        <w:tc>
          <w:tcPr>
            <w:tcW w:type="dxa" w:w="680"/>
          </w:tcPr>
          <w:p>
            <w:pPr>
              <w:spacing w:line="240" w:lineRule="auto"/>
              <w:ind w:firstLine="0"/>
            </w:pPr>
            <w:r/>
            <w:r>
              <w:rPr>
                <w:rFonts w:ascii="宋体" w:hAnsi="宋体" w:eastAsia="宋体"/>
                <w:sz w:val="21"/>
              </w:rPr>
              <w:t>2-11</w:t>
            </w:r>
          </w:p>
        </w:tc>
        <w:tc>
          <w:tcPr>
            <w:tcW w:type="dxa" w:w="1417"/>
          </w:tcPr>
          <w:p>
            <w:pPr>
              <w:spacing w:line="240" w:lineRule="auto"/>
              <w:ind w:firstLine="0"/>
            </w:pPr>
            <w:r/>
            <w:r>
              <w:rPr>
                <w:rFonts w:ascii="宋体" w:hAnsi="宋体" w:eastAsia="宋体"/>
                <w:sz w:val="21"/>
              </w:rPr>
              <w:t>取海报</w:t>
            </w:r>
          </w:p>
        </w:tc>
        <w:tc>
          <w:tcPr>
            <w:tcW w:type="dxa" w:w="2551"/>
          </w:tcPr>
          <w:p>
            <w:pPr>
              <w:spacing w:line="240" w:lineRule="auto"/>
              <w:ind w:firstLine="0"/>
            </w:pPr>
            <w:r/>
            <w:r>
              <w:rPr>
                <w:rFonts w:ascii="宋体" w:hAnsi="宋体" w:eastAsia="宋体"/>
                <w:sz w:val="21"/>
              </w:rPr>
              <w:t>回到打印店取海报，展示成品海报</w:t>
            </w:r>
          </w:p>
        </w:tc>
        <w:tc>
          <w:tcPr>
            <w:tcW w:type="dxa" w:w="1134"/>
          </w:tcPr>
          <w:p>
            <w:pPr>
              <w:spacing w:line="240" w:lineRule="auto"/>
              <w:ind w:firstLine="0"/>
            </w:pPr>
            <w:r/>
            <w:r>
              <w:rPr>
                <w:rFonts w:ascii="宋体" w:hAnsi="宋体" w:eastAsia="宋体"/>
                <w:sz w:val="21"/>
              </w:rPr>
              <w:t>手持+特写</w:t>
            </w:r>
          </w:p>
        </w:tc>
        <w:tc>
          <w:tcPr>
            <w:tcW w:type="dxa" w:w="680"/>
          </w:tcPr>
          <w:p>
            <w:pPr>
              <w:spacing w:line="240" w:lineRule="auto"/>
              <w:ind w:firstLine="0"/>
            </w:pPr>
            <w:r/>
            <w:r>
              <w:rPr>
                <w:rFonts w:ascii="宋体" w:hAnsi="宋体" w:eastAsia="宋体"/>
                <w:sz w:val="21"/>
              </w:rPr>
              <w:t>30s</w:t>
            </w:r>
          </w:p>
        </w:tc>
        <w:tc>
          <w:tcPr>
            <w:tcW w:type="dxa" w:w="1474"/>
          </w:tcPr>
          <w:p>
            <w:pPr>
              <w:spacing w:line="240" w:lineRule="auto"/>
              <w:ind w:firstLine="0"/>
            </w:pPr>
            <w:r/>
            <w:r>
              <w:rPr>
                <w:rFonts w:ascii="宋体" w:hAnsi="宋体" w:eastAsia="宋体"/>
                <w:sz w:val="21"/>
              </w:rPr>
              <w:t>创业物料就绪</w:t>
            </w:r>
          </w:p>
        </w:tc>
      </w:tr>
      <w:tr>
        <w:tc>
          <w:tcPr>
            <w:tcW w:type="dxa" w:w="680"/>
            <w:shd w:fill="F2F2F2" w:val="clear"/>
          </w:tcPr>
          <w:p>
            <w:pPr>
              <w:spacing w:line="240" w:lineRule="auto"/>
              <w:ind w:firstLine="0"/>
            </w:pPr>
            <w:r/>
            <w:r>
              <w:rPr>
                <w:rFonts w:ascii="宋体" w:hAnsi="宋体" w:eastAsia="宋体"/>
                <w:sz w:val="21"/>
              </w:rPr>
              <w:t>2-12</w:t>
            </w:r>
          </w:p>
        </w:tc>
        <w:tc>
          <w:tcPr>
            <w:tcW w:type="dxa" w:w="1417"/>
            <w:shd w:fill="F2F2F2" w:val="clear"/>
          </w:tcPr>
          <w:p>
            <w:pPr>
              <w:spacing w:line="240" w:lineRule="auto"/>
              <w:ind w:firstLine="0"/>
            </w:pPr>
            <w:r/>
            <w:r>
              <w:rPr>
                <w:rFonts w:ascii="宋体" w:hAnsi="宋体" w:eastAsia="宋体"/>
                <w:sz w:val="21"/>
              </w:rPr>
              <w:t>晚间-住宿处</w:t>
            </w:r>
          </w:p>
        </w:tc>
        <w:tc>
          <w:tcPr>
            <w:tcW w:type="dxa" w:w="2551"/>
            <w:shd w:fill="F2F2F2" w:val="clear"/>
          </w:tcPr>
          <w:p>
            <w:pPr>
              <w:spacing w:line="240" w:lineRule="auto"/>
              <w:ind w:firstLine="0"/>
            </w:pPr>
            <w:r/>
            <w:r>
              <w:rPr>
                <w:rFonts w:ascii="宋体" w:hAnsi="宋体" w:eastAsia="宋体"/>
                <w:sz w:val="21"/>
              </w:rPr>
              <w:t>主角复盘：今天收入X元，支出X元，余额X元。分析体力活不可持续</w:t>
            </w:r>
          </w:p>
        </w:tc>
        <w:tc>
          <w:tcPr>
            <w:tcW w:type="dxa" w:w="1134"/>
            <w:shd w:fill="F2F2F2" w:val="clear"/>
          </w:tcPr>
          <w:p>
            <w:pPr>
              <w:spacing w:line="240" w:lineRule="auto"/>
              <w:ind w:firstLine="0"/>
            </w:pPr>
            <w:r/>
            <w:r>
              <w:rPr>
                <w:rFonts w:ascii="宋体" w:hAnsi="宋体" w:eastAsia="宋体"/>
                <w:sz w:val="21"/>
              </w:rPr>
              <w:t>第一人称</w:t>
            </w:r>
          </w:p>
        </w:tc>
        <w:tc>
          <w:tcPr>
            <w:tcW w:type="dxa" w:w="680"/>
            <w:shd w:fill="F2F2F2" w:val="clear"/>
          </w:tcPr>
          <w:p>
            <w:pPr>
              <w:spacing w:line="240" w:lineRule="auto"/>
              <w:ind w:firstLine="0"/>
            </w:pPr>
            <w:r/>
            <w:r>
              <w:rPr>
                <w:rFonts w:ascii="宋体" w:hAnsi="宋体" w:eastAsia="宋体"/>
                <w:sz w:val="21"/>
              </w:rPr>
              <w:t>60s</w:t>
            </w:r>
          </w:p>
        </w:tc>
        <w:tc>
          <w:tcPr>
            <w:tcW w:type="dxa" w:w="1474"/>
            <w:shd w:fill="F2F2F2" w:val="clear"/>
          </w:tcPr>
          <w:p>
            <w:pPr>
              <w:spacing w:line="240" w:lineRule="auto"/>
              <w:ind w:firstLine="0"/>
            </w:pPr>
            <w:r/>
            <w:r>
              <w:rPr>
                <w:rFonts w:ascii="宋体" w:hAnsi="宋体" w:eastAsia="宋体"/>
                <w:sz w:val="21"/>
              </w:rPr>
              <w:t>每日复盘+决策</w:t>
            </w:r>
          </w:p>
        </w:tc>
      </w:tr>
      <w:tr>
        <w:tc>
          <w:tcPr>
            <w:tcW w:type="dxa" w:w="680"/>
          </w:tcPr>
          <w:p>
            <w:pPr>
              <w:spacing w:line="240" w:lineRule="auto"/>
              <w:ind w:firstLine="0"/>
            </w:pPr>
            <w:r/>
            <w:r>
              <w:rPr>
                <w:rFonts w:ascii="宋体" w:hAnsi="宋体" w:eastAsia="宋体"/>
                <w:sz w:val="21"/>
              </w:rPr>
              <w:t>2-13</w:t>
            </w:r>
          </w:p>
        </w:tc>
        <w:tc>
          <w:tcPr>
            <w:tcW w:type="dxa" w:w="1417"/>
          </w:tcPr>
          <w:p>
            <w:pPr>
              <w:spacing w:line="240" w:lineRule="auto"/>
              <w:ind w:firstLine="0"/>
            </w:pPr>
            <w:r/>
            <w:r>
              <w:rPr>
                <w:rFonts w:ascii="宋体" w:hAnsi="宋体" w:eastAsia="宋体"/>
                <w:sz w:val="21"/>
              </w:rPr>
              <w:t>晚间-思考</w:t>
            </w:r>
          </w:p>
        </w:tc>
        <w:tc>
          <w:tcPr>
            <w:tcW w:type="dxa" w:w="2551"/>
          </w:tcPr>
          <w:p>
            <w:pPr>
              <w:spacing w:line="240" w:lineRule="auto"/>
              <w:ind w:firstLine="0"/>
            </w:pPr>
            <w:r/>
            <w:r>
              <w:rPr>
                <w:rFonts w:ascii="宋体" w:hAnsi="宋体" w:eastAsia="宋体"/>
                <w:sz w:val="21"/>
              </w:rPr>
              <w:t>主角提出代驾方案：租电动车跑代驾，既能挣钱又能发名片拓展人脉</w:t>
            </w:r>
          </w:p>
        </w:tc>
        <w:tc>
          <w:tcPr>
            <w:tcW w:type="dxa" w:w="1134"/>
          </w:tcPr>
          <w:p>
            <w:pPr>
              <w:spacing w:line="240" w:lineRule="auto"/>
              <w:ind w:firstLine="0"/>
            </w:pPr>
            <w:r/>
            <w:r>
              <w:rPr>
                <w:rFonts w:ascii="宋体" w:hAnsi="宋体" w:eastAsia="宋体"/>
                <w:sz w:val="21"/>
              </w:rPr>
              <w:t>第一人称</w:t>
            </w:r>
          </w:p>
        </w:tc>
        <w:tc>
          <w:tcPr>
            <w:tcW w:type="dxa" w:w="680"/>
          </w:tcPr>
          <w:p>
            <w:pPr>
              <w:spacing w:line="240" w:lineRule="auto"/>
              <w:ind w:firstLine="0"/>
            </w:pPr>
            <w:r/>
            <w:r>
              <w:rPr>
                <w:rFonts w:ascii="宋体" w:hAnsi="宋体" w:eastAsia="宋体"/>
                <w:sz w:val="21"/>
              </w:rPr>
              <w:t>40s</w:t>
            </w:r>
          </w:p>
        </w:tc>
        <w:tc>
          <w:tcPr>
            <w:tcW w:type="dxa" w:w="1474"/>
          </w:tcPr>
          <w:p>
            <w:pPr>
              <w:spacing w:line="240" w:lineRule="auto"/>
              <w:ind w:firstLine="0"/>
            </w:pPr>
            <w:r/>
            <w:r>
              <w:rPr>
                <w:rFonts w:ascii="宋体" w:hAnsi="宋体" w:eastAsia="宋体"/>
                <w:sz w:val="21"/>
              </w:rPr>
              <w:t>关键转折</w:t>
            </w:r>
          </w:p>
        </w:tc>
      </w:tr>
    </w:tbl>
    <w:p/>
    <w:p>
      <w:pPr>
        <w:pStyle w:val="Heading3"/>
      </w:pPr>
      <w:r>
        <w:t>旁白/对白要点</w:t>
      </w:r>
    </w:p>
    <w:p>
      <w:pPr>
        <w:ind w:firstLine="0" w:left="480"/>
      </w:pPr>
      <w:r>
        <w:rPr>
          <w:rFonts w:ascii="宋体" w:hAnsi="宋体" w:eastAsia="宋体"/>
          <w:sz w:val="24"/>
        </w:rPr>
        <w:t>• 网站成品展示："这是我熬了一夜做的个人服务网站，域名是来之前就备案好的，解析完直接就能用。网站上有我的服务项目、案例展示和联系方式，底部印着公司全称。海报也设计好了，主打软件开发、网站建设和网络运营，上面有公司名、域名和我的电话。但问题是——这个小城的老板们，知道这些是什么吗？"</w:t>
      </w:r>
    </w:p>
    <w:p>
      <w:pPr>
        <w:ind w:firstLine="0" w:left="480"/>
      </w:pPr>
      <w:r>
        <w:rPr>
          <w:rFonts w:ascii="宋体" w:hAnsi="宋体" w:eastAsia="宋体"/>
          <w:sz w:val="24"/>
        </w:rPr>
        <w:t>• 找活碰壁："我问了至少十家店，不是说不需要，就是给的价格低到离谱。一小时15块，还不管饭。我十年工作经验，在劳务市场上一文不值。"</w:t>
      </w:r>
    </w:p>
    <w:p>
      <w:pPr>
        <w:ind w:firstLine="0" w:left="480"/>
      </w:pPr>
      <w:r>
        <w:rPr>
          <w:rFonts w:ascii="宋体" w:hAnsi="宋体" w:eastAsia="宋体"/>
          <w:sz w:val="24"/>
        </w:rPr>
        <w:t>• 体力活感受："今天搬了X小时货，挣了X块钱。手磨破了，腰快断了。但这是我在这座城市挣的第一笔钱，每一分都干净。"</w:t>
      </w:r>
    </w:p>
    <w:p>
      <w:pPr>
        <w:ind w:firstLine="0" w:left="480"/>
      </w:pPr>
      <w:r>
        <w:rPr>
          <w:rFonts w:ascii="宋体" w:hAnsi="宋体" w:eastAsia="宋体"/>
          <w:sz w:val="24"/>
        </w:rPr>
        <w:t>• 代驾决策："体力活太不稳定，今天有明天没有。我需要一份能稳定挣钱、同时还能拓展人脉的工作。我想到了代驾——晚上跑代驾能挣钱，等单的时候能发海报和名片，接触的都是有车的老板，说不定就是我的潜在客户。一举两得。"</w:t>
      </w:r>
    </w:p>
    <w:p>
      <w:pPr>
        <w:pStyle w:val="Heading3"/>
      </w:pPr>
      <w:r>
        <w:t>B-roll与空镜清单</w:t>
      </w:r>
    </w:p>
    <w:p>
      <w:pPr>
        <w:ind w:firstLine="0" w:left="480"/>
      </w:pPr>
      <w:r>
        <w:rPr>
          <w:rFonts w:ascii="宋体" w:hAnsi="宋体" w:eastAsia="宋体"/>
          <w:sz w:val="24"/>
        </w:rPr>
        <w:t>• 网吧清晨：阳光透过窗户、空荡的走廊、保洁打扫</w:t>
      </w:r>
    </w:p>
    <w:p>
      <w:pPr>
        <w:ind w:firstLine="0" w:left="480"/>
      </w:pPr>
      <w:r>
        <w:rPr>
          <w:rFonts w:ascii="宋体" w:hAnsi="宋体" w:eastAsia="宋体"/>
          <w:sz w:val="24"/>
        </w:rPr>
        <w:t>• 打印店：打印机运转、海报出纸、裁切</w:t>
      </w:r>
    </w:p>
    <w:p>
      <w:pPr>
        <w:ind w:firstLine="0" w:left="480"/>
      </w:pPr>
      <w:r>
        <w:rPr>
          <w:rFonts w:ascii="宋体" w:hAnsi="宋体" w:eastAsia="宋体"/>
          <w:sz w:val="24"/>
        </w:rPr>
        <w:t>• 劳务市场：蹲守的工人、招工牌、人群</w:t>
      </w:r>
    </w:p>
    <w:p>
      <w:pPr>
        <w:ind w:firstLine="0" w:left="480"/>
      </w:pPr>
      <w:r>
        <w:rPr>
          <w:rFonts w:ascii="宋体" w:hAnsi="宋体" w:eastAsia="宋体"/>
          <w:sz w:val="24"/>
        </w:rPr>
        <w:t>• 体力活现场：货物、汗水、手部特写</w:t>
      </w:r>
    </w:p>
    <w:p>
      <w:pPr>
        <w:ind w:firstLine="0" w:left="480"/>
      </w:pPr>
      <w:r>
        <w:rPr>
          <w:rFonts w:ascii="宋体" w:hAnsi="宋体" w:eastAsia="宋体"/>
          <w:sz w:val="24"/>
        </w:rPr>
        <w:t>• 城市傍晚：下班人流、路灯亮起、夜市开始</w:t>
      </w:r>
    </w:p>
    <w:p>
      <w:pPr>
        <w:pStyle w:val="Heading3"/>
      </w:pPr>
      <w:r>
        <w:t>结尾悬念</w:t>
      </w:r>
    </w:p>
    <w:p>
      <w:pPr/>
      <w:r>
        <w:t>主角拿着海报和仅剩的现金，对镜头说："明天，我要去租一辆电动车，开始跑代驾。但我从来没跑过代驾，不知道能不能接到单，也不知道会不会有人愿意接我的名片。这一步，是我在这座城市的第一个真正的赌注。"画面切到电动车租赁店的招牌，渐黑。</w:t>
      </w:r>
    </w:p>
    <w:p>
      <w:pPr>
        <w:pStyle w:val="Heading3"/>
      </w:pPr>
      <w:r>
        <w:t>后期剪辑备注</w:t>
      </w:r>
    </w:p>
    <w:p>
      <w:pPr>
        <w:ind w:firstLine="0" w:left="480"/>
      </w:pPr>
      <w:r>
        <w:rPr>
          <w:rFonts w:ascii="宋体" w:hAnsi="宋体" w:eastAsia="宋体"/>
          <w:sz w:val="24"/>
        </w:rPr>
        <w:t>• 网吧通宵段落可用延时摄影压缩，突出时间流逝。</w:t>
      </w:r>
    </w:p>
    <w:p>
      <w:pPr>
        <w:ind w:firstLine="0" w:left="480"/>
      </w:pPr>
      <w:r>
        <w:rPr>
          <w:rFonts w:ascii="宋体" w:hAnsi="宋体" w:eastAsia="宋体"/>
          <w:sz w:val="24"/>
        </w:rPr>
        <w:t>• 找活碰壁段落用快剪蒙太奇，配合节奏感强的配乐，增强挫败感。</w:t>
      </w:r>
    </w:p>
    <w:p>
      <w:pPr>
        <w:ind w:firstLine="0" w:left="480"/>
      </w:pPr>
      <w:r>
        <w:rPr>
          <w:rFonts w:ascii="宋体" w:hAnsi="宋体" w:eastAsia="宋体"/>
          <w:sz w:val="24"/>
        </w:rPr>
        <w:t>• 体力活段落放慢节奏，用特写和环境音突出辛苦。</w:t>
      </w:r>
    </w:p>
    <w:p>
      <w:pPr>
        <w:ind w:firstLine="0" w:left="480"/>
      </w:pPr>
      <w:r>
        <w:rPr>
          <w:rFonts w:ascii="宋体" w:hAnsi="宋体" w:eastAsia="宋体"/>
          <w:sz w:val="24"/>
        </w:rPr>
        <w:t>• 本集关键数字：打印费、体力活收入、当前余额，字幕条突出。</w:t>
      </w:r>
    </w:p>
    <w:p>
      <w:pPr>
        <w:ind w:firstLine="0" w:left="480"/>
      </w:pPr>
      <w:r>
        <w:rPr>
          <w:rFonts w:ascii="宋体" w:hAnsi="宋体" w:eastAsia="宋体"/>
          <w:sz w:val="24"/>
        </w:rPr>
        <w:t>• 代驾决策是本集核心转折点，给予足够时间和情绪铺垫。</w:t>
      </w:r>
    </w:p>
    <w:p>
      <w:r>
        <w:br w:type="page"/>
      </w:r>
    </w:p>
    <w:p>
      <w:pPr>
        <w:pStyle w:val="Heading2"/>
      </w:pPr>
      <w:r>
        <w:t>第3集  碰壁——体力活与代驾的抉择</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碰壁——体力活与代驾的抉择</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当体力活养不活梦想，他把希望押在了一辆电动车上</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拍摄天数</w:t>
            </w:r>
          </w:p>
        </w:tc>
        <w:tc>
          <w:tcPr>
            <w:tcW w:type="dxa" w:w="7370"/>
            <w:shd w:fill="F2F2F2" w:val="clear"/>
          </w:tcPr>
          <w:p>
            <w:pPr>
              <w:spacing w:line="240" w:lineRule="auto"/>
              <w:ind w:firstLine="0"/>
            </w:pPr>
            <w:r/>
            <w:r>
              <w:rPr>
                <w:rFonts w:ascii="宋体" w:hAnsi="宋体" w:eastAsia="宋体"/>
                <w:sz w:val="21"/>
              </w:rPr>
              <w:t>第2天至第3天</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生存与发展的平衡：跑代驾能活下来，但能改变命运吗？</w:t>
            </w:r>
          </w:p>
        </w:tc>
      </w:tr>
    </w:tbl>
    <w:p/>
    <w:p>
      <w:pPr>
        <w:pStyle w:val="Heading3"/>
      </w:pPr>
      <w:r>
        <w:t>吸睛开头Hook（30-60秒）</w:t>
      </w:r>
    </w:p>
    <w:p>
      <w:pPr>
        <w:ind w:firstLine="0" w:left="480"/>
      </w:pPr>
      <w:r>
        <w:rPr>
          <w:rFonts w:ascii="宋体" w:hAnsi="宋体" w:eastAsia="宋体"/>
          <w:sz w:val="24"/>
        </w:rPr>
        <w:t>• 方案A：主角骑着电动车在深夜的街头，后座是代驾装备，手机响了——第一单！他紧张地接单，然后画面定格在他骑着车冲向夜色的背影。旁白："这是我人生第一单代驾，我不知道客人是谁，不知道路好不好走，也不知道这一单能挣多少钱。但我知道，这可能是我改变命运的开始。"</w:t>
      </w:r>
    </w:p>
    <w:p>
      <w:pPr>
        <w:ind w:firstLine="0" w:left="480"/>
      </w:pPr>
      <w:r>
        <w:rPr>
          <w:rFonts w:ascii="宋体" w:hAnsi="宋体" w:eastAsia="宋体"/>
          <w:sz w:val="24"/>
        </w:rPr>
        <w:t>• 方案B：主角在代驾等待点，和其他代驾师傅聊天，被问到"你一个程序员怎么跑来跑代驾？"他苦笑。然后切到他给客人递名片的画面，客人疑惑地看着海报。</w:t>
      </w:r>
    </w:p>
    <w:p>
      <w:pPr>
        <w:ind w:firstLine="0" w:left="480"/>
      </w:pPr>
      <w:r>
        <w:rPr>
          <w:rFonts w:ascii="宋体" w:hAnsi="宋体" w:eastAsia="宋体"/>
          <w:sz w:val="24"/>
        </w:rPr>
        <w:t>• 方案C：快速展示一天的代驾收入——手机上一笔笔到账，然后主角数钱："今晚跑了X单，挣了X块。但更重要的是——我发出去了X张名片，有一个老板说，他可能需要做个网站。"</w:t>
      </w:r>
    </w:p>
    <w:p>
      <w:pPr>
        <w:pStyle w:val="Heading3"/>
      </w:pPr>
      <w:r>
        <w:t>叙事弧线</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D9D9D9" w:val="clear"/>
          </w:tcPr>
          <w:p>
            <w:pPr>
              <w:ind w:firstLine="0"/>
              <w:jc w:val="center"/>
            </w:pPr>
            <w:r/>
            <w:r>
              <w:rPr>
                <w:rFonts w:ascii="宋体" w:hAnsi="宋体" w:eastAsia="宋体"/>
                <w:b/>
                <w:sz w:val="21"/>
              </w:rPr>
              <w:t>段落</w:t>
            </w:r>
          </w:p>
        </w:tc>
        <w:tc>
          <w:tcPr>
            <w:tcW w:type="dxa" w:w="6236"/>
            <w:shd w:fill="D9D9D9" w:val="clear"/>
          </w:tcPr>
          <w:p>
            <w:pPr>
              <w:ind w:firstLine="0"/>
              <w:jc w:val="center"/>
            </w:pPr>
            <w:r/>
            <w:r>
              <w:rPr>
                <w:rFonts w:ascii="宋体" w:hAnsi="宋体" w:eastAsia="宋体"/>
                <w:b/>
                <w:sz w:val="21"/>
              </w:rPr>
              <w:t>内容</w:t>
            </w:r>
          </w:p>
        </w:tc>
        <w:tc>
          <w:tcPr>
            <w:tcW w:type="dxa" w:w="1417"/>
            <w:shd w:fill="D9D9D9" w:val="clear"/>
          </w:tcPr>
          <w:p>
            <w:pPr>
              <w:ind w:firstLine="0"/>
              <w:jc w:val="center"/>
            </w:pPr>
            <w:r/>
            <w:r>
              <w:rPr>
                <w:rFonts w:ascii="宋体" w:hAnsi="宋体" w:eastAsia="宋体"/>
                <w:b/>
                <w:sz w:val="21"/>
              </w:rPr>
              <w:t>时长</w:t>
            </w:r>
          </w:p>
        </w:tc>
      </w:tr>
      <w:tr>
        <w:tc>
          <w:tcPr>
            <w:tcW w:type="dxa" w:w="850"/>
          </w:tcPr>
          <w:p>
            <w:pPr>
              <w:spacing w:line="240" w:lineRule="auto"/>
              <w:ind w:firstLine="0"/>
            </w:pPr>
            <w:r/>
            <w:r>
              <w:rPr>
                <w:rFonts w:ascii="宋体" w:hAnsi="宋体" w:eastAsia="宋体"/>
                <w:sz w:val="21"/>
              </w:rPr>
              <w:t>起</w:t>
            </w:r>
          </w:p>
        </w:tc>
        <w:tc>
          <w:tcPr>
            <w:tcW w:type="dxa" w:w="6236"/>
          </w:tcPr>
          <w:p>
            <w:pPr>
              <w:spacing w:line="240" w:lineRule="auto"/>
              <w:ind w:firstLine="0"/>
            </w:pPr>
            <w:r/>
            <w:r>
              <w:rPr>
                <w:rFonts w:ascii="宋体" w:hAnsi="宋体" w:eastAsia="宋体"/>
                <w:sz w:val="21"/>
              </w:rPr>
              <w:t>租赁电动车、注册代驾平台、购置代驾装备</w:t>
            </w:r>
          </w:p>
        </w:tc>
        <w:tc>
          <w:tcPr>
            <w:tcW w:type="dxa" w:w="1417"/>
          </w:tcPr>
          <w:p>
            <w:pPr>
              <w:spacing w:line="240" w:lineRule="auto"/>
              <w:ind w:firstLine="0"/>
            </w:pPr>
            <w:r/>
            <w:r>
              <w:rPr>
                <w:rFonts w:ascii="宋体" w:hAnsi="宋体" w:eastAsia="宋体"/>
                <w:sz w:val="21"/>
              </w:rPr>
              <w:t>2-3分钟</w:t>
            </w:r>
          </w:p>
        </w:tc>
      </w:tr>
      <w:tr>
        <w:tc>
          <w:tcPr>
            <w:tcW w:type="dxa" w:w="850"/>
            <w:shd w:fill="F2F2F2" w:val="clear"/>
          </w:tcPr>
          <w:p>
            <w:pPr>
              <w:spacing w:line="240" w:lineRule="auto"/>
              <w:ind w:firstLine="0"/>
            </w:pPr>
            <w:r/>
            <w:r>
              <w:rPr>
                <w:rFonts w:ascii="宋体" w:hAnsi="宋体" w:eastAsia="宋体"/>
                <w:sz w:val="21"/>
              </w:rPr>
              <w:t>承</w:t>
            </w:r>
          </w:p>
        </w:tc>
        <w:tc>
          <w:tcPr>
            <w:tcW w:type="dxa" w:w="6236"/>
            <w:shd w:fill="F2F2F2" w:val="clear"/>
          </w:tcPr>
          <w:p>
            <w:pPr>
              <w:spacing w:line="240" w:lineRule="auto"/>
              <w:ind w:firstLine="0"/>
            </w:pPr>
            <w:r/>
            <w:r>
              <w:rPr>
                <w:rFonts w:ascii="宋体" w:hAnsi="宋体" w:eastAsia="宋体"/>
                <w:sz w:val="21"/>
              </w:rPr>
              <w:t>第一天代驾：等单、接单、第一单的紧张与完成</w:t>
            </w:r>
          </w:p>
        </w:tc>
        <w:tc>
          <w:tcPr>
            <w:tcW w:type="dxa" w:w="1417"/>
            <w:shd w:fill="F2F2F2" w:val="clear"/>
          </w:tcPr>
          <w:p>
            <w:pPr>
              <w:spacing w:line="240" w:lineRule="auto"/>
              <w:ind w:firstLine="0"/>
            </w:pPr>
            <w:r/>
            <w:r>
              <w:rPr>
                <w:rFonts w:ascii="宋体" w:hAnsi="宋体" w:eastAsia="宋体"/>
                <w:sz w:val="21"/>
              </w:rPr>
              <w:t>3-4分钟</w:t>
            </w:r>
          </w:p>
        </w:tc>
      </w:tr>
      <w:tr>
        <w:tc>
          <w:tcPr>
            <w:tcW w:type="dxa" w:w="850"/>
          </w:tcPr>
          <w:p>
            <w:pPr>
              <w:spacing w:line="240" w:lineRule="auto"/>
              <w:ind w:firstLine="0"/>
            </w:pPr>
            <w:r/>
            <w:r>
              <w:rPr>
                <w:rFonts w:ascii="宋体" w:hAnsi="宋体" w:eastAsia="宋体"/>
                <w:sz w:val="21"/>
              </w:rPr>
              <w:t>转</w:t>
            </w:r>
          </w:p>
        </w:tc>
        <w:tc>
          <w:tcPr>
            <w:tcW w:type="dxa" w:w="6236"/>
          </w:tcPr>
          <w:p>
            <w:pPr>
              <w:spacing w:line="240" w:lineRule="auto"/>
              <w:ind w:firstLine="0"/>
            </w:pPr>
            <w:r/>
            <w:r>
              <w:rPr>
                <w:rFonts w:ascii="宋体" w:hAnsi="宋体" w:eastAsia="宋体"/>
                <w:sz w:val="21"/>
              </w:rPr>
              <w:t>代驾中发名片：被接受、被拒绝、被质疑，第一次遇到潜在客户</w:t>
            </w:r>
          </w:p>
        </w:tc>
        <w:tc>
          <w:tcPr>
            <w:tcW w:type="dxa" w:w="1417"/>
          </w:tcPr>
          <w:p>
            <w:pPr>
              <w:spacing w:line="240" w:lineRule="auto"/>
              <w:ind w:firstLine="0"/>
            </w:pPr>
            <w:r/>
            <w:r>
              <w:rPr>
                <w:rFonts w:ascii="宋体" w:hAnsi="宋体" w:eastAsia="宋体"/>
                <w:sz w:val="21"/>
              </w:rPr>
              <w:t>3-4分钟</w:t>
            </w:r>
          </w:p>
        </w:tc>
      </w:tr>
      <w:tr>
        <w:tc>
          <w:tcPr>
            <w:tcW w:type="dxa" w:w="850"/>
            <w:shd w:fill="F2F2F2" w:val="clear"/>
          </w:tcPr>
          <w:p>
            <w:pPr>
              <w:spacing w:line="240" w:lineRule="auto"/>
              <w:ind w:firstLine="0"/>
            </w:pPr>
            <w:r/>
            <w:r>
              <w:rPr>
                <w:rFonts w:ascii="宋体" w:hAnsi="宋体" w:eastAsia="宋体"/>
                <w:sz w:val="21"/>
              </w:rPr>
              <w:t>合</w:t>
            </w:r>
          </w:p>
        </w:tc>
        <w:tc>
          <w:tcPr>
            <w:tcW w:type="dxa" w:w="6236"/>
            <w:shd w:fill="F2F2F2" w:val="clear"/>
          </w:tcPr>
          <w:p>
            <w:pPr>
              <w:spacing w:line="240" w:lineRule="auto"/>
              <w:ind w:firstLine="0"/>
            </w:pPr>
            <w:r/>
            <w:r>
              <w:rPr>
                <w:rFonts w:ascii="宋体" w:hAnsi="宋体" w:eastAsia="宋体"/>
                <w:sz w:val="21"/>
              </w:rPr>
              <w:t>晚间复盘：代驾收入+人脉进展，评估策略是否可行，制定下一步计划</w:t>
            </w:r>
          </w:p>
        </w:tc>
        <w:tc>
          <w:tcPr>
            <w:tcW w:type="dxa" w:w="1417"/>
            <w:shd w:fill="F2F2F2" w:val="clear"/>
          </w:tcPr>
          <w:p>
            <w:pPr>
              <w:spacing w:line="240" w:lineRule="auto"/>
              <w:ind w:firstLine="0"/>
            </w:pPr>
            <w:r/>
            <w:r>
              <w:rPr>
                <w:rFonts w:ascii="宋体" w:hAnsi="宋体" w:eastAsia="宋体"/>
                <w:sz w:val="21"/>
              </w:rPr>
              <w:t>2-3分钟</w:t>
            </w:r>
          </w:p>
        </w:tc>
      </w:tr>
    </w:tbl>
    <w:p/>
    <w:p>
      <w:pPr>
        <w:pStyle w:val="Heading3"/>
      </w:pPr>
      <w:r>
        <w:t>详细分镜表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680"/>
            <w:shd w:fill="D9D9D9" w:val="clear"/>
          </w:tcPr>
          <w:p>
            <w:pPr>
              <w:ind w:firstLine="0"/>
              <w:jc w:val="center"/>
            </w:pPr>
            <w:r/>
            <w:r>
              <w:rPr>
                <w:rFonts w:ascii="宋体" w:hAnsi="宋体" w:eastAsia="宋体"/>
                <w:b/>
                <w:sz w:val="21"/>
              </w:rPr>
              <w:t>镜号</w:t>
            </w:r>
          </w:p>
        </w:tc>
        <w:tc>
          <w:tcPr>
            <w:tcW w:type="dxa" w:w="1417"/>
            <w:shd w:fill="D9D9D9" w:val="clear"/>
          </w:tcPr>
          <w:p>
            <w:pPr>
              <w:ind w:firstLine="0"/>
              <w:jc w:val="center"/>
            </w:pPr>
            <w:r/>
            <w:r>
              <w:rPr>
                <w:rFonts w:ascii="宋体" w:hAnsi="宋体" w:eastAsia="宋体"/>
                <w:b/>
                <w:sz w:val="21"/>
              </w:rPr>
              <w:t>场景</w:t>
            </w:r>
          </w:p>
        </w:tc>
        <w:tc>
          <w:tcPr>
            <w:tcW w:type="dxa" w:w="2551"/>
            <w:shd w:fill="D9D9D9" w:val="clear"/>
          </w:tcPr>
          <w:p>
            <w:pPr>
              <w:ind w:firstLine="0"/>
              <w:jc w:val="center"/>
            </w:pPr>
            <w:r/>
            <w:r>
              <w:rPr>
                <w:rFonts w:ascii="宋体" w:hAnsi="宋体" w:eastAsia="宋体"/>
                <w:b/>
                <w:sz w:val="21"/>
              </w:rPr>
              <w:t>画面内容</w:t>
            </w:r>
          </w:p>
        </w:tc>
        <w:tc>
          <w:tcPr>
            <w:tcW w:type="dxa" w:w="1134"/>
            <w:shd w:fill="D9D9D9" w:val="clear"/>
          </w:tcPr>
          <w:p>
            <w:pPr>
              <w:ind w:firstLine="0"/>
              <w:jc w:val="center"/>
            </w:pPr>
            <w:r/>
            <w:r>
              <w:rPr>
                <w:rFonts w:ascii="宋体" w:hAnsi="宋体" w:eastAsia="宋体"/>
                <w:b/>
                <w:sz w:val="21"/>
              </w:rPr>
              <w:t>拍摄方式</w:t>
            </w:r>
          </w:p>
        </w:tc>
        <w:tc>
          <w:tcPr>
            <w:tcW w:type="dxa" w:w="680"/>
            <w:shd w:fill="D9D9D9" w:val="clear"/>
          </w:tcPr>
          <w:p>
            <w:pPr>
              <w:ind w:firstLine="0"/>
              <w:jc w:val="center"/>
            </w:pPr>
            <w:r/>
            <w:r>
              <w:rPr>
                <w:rFonts w:ascii="宋体" w:hAnsi="宋体" w:eastAsia="宋体"/>
                <w:b/>
                <w:sz w:val="21"/>
              </w:rPr>
              <w:t>时长</w:t>
            </w:r>
          </w:p>
        </w:tc>
        <w:tc>
          <w:tcPr>
            <w:tcW w:type="dxa" w:w="1474"/>
            <w:shd w:fill="D9D9D9" w:val="clear"/>
          </w:tcPr>
          <w:p>
            <w:pPr>
              <w:ind w:firstLine="0"/>
              <w:jc w:val="center"/>
            </w:pPr>
            <w:r/>
            <w:r>
              <w:rPr>
                <w:rFonts w:ascii="宋体" w:hAnsi="宋体" w:eastAsia="宋体"/>
                <w:b/>
                <w:sz w:val="21"/>
              </w:rPr>
              <w:t>备注</w:t>
            </w:r>
          </w:p>
        </w:tc>
      </w:tr>
      <w:tr>
        <w:tc>
          <w:tcPr>
            <w:tcW w:type="dxa" w:w="680"/>
          </w:tcPr>
          <w:p>
            <w:pPr>
              <w:spacing w:line="240" w:lineRule="auto"/>
              <w:ind w:firstLine="0"/>
            </w:pPr>
            <w:r/>
            <w:r>
              <w:rPr>
                <w:rFonts w:ascii="宋体" w:hAnsi="宋体" w:eastAsia="宋体"/>
                <w:sz w:val="21"/>
              </w:rPr>
              <w:t>3-01</w:t>
            </w:r>
          </w:p>
        </w:tc>
        <w:tc>
          <w:tcPr>
            <w:tcW w:type="dxa" w:w="1417"/>
          </w:tcPr>
          <w:p>
            <w:pPr>
              <w:spacing w:line="240" w:lineRule="auto"/>
              <w:ind w:firstLine="0"/>
            </w:pPr>
            <w:r/>
            <w:r>
              <w:rPr>
                <w:rFonts w:ascii="宋体" w:hAnsi="宋体" w:eastAsia="宋体"/>
                <w:sz w:val="21"/>
              </w:rPr>
              <w:t>电动车租赁店</w:t>
            </w:r>
          </w:p>
        </w:tc>
        <w:tc>
          <w:tcPr>
            <w:tcW w:type="dxa" w:w="2551"/>
          </w:tcPr>
          <w:p>
            <w:pPr>
              <w:spacing w:line="240" w:lineRule="auto"/>
              <w:ind w:firstLine="0"/>
            </w:pPr>
            <w:r/>
            <w:r>
              <w:rPr>
                <w:rFonts w:ascii="宋体" w:hAnsi="宋体" w:eastAsia="宋体"/>
                <w:sz w:val="21"/>
              </w:rPr>
              <w:t>主角咨询租赁价格、押金、租期，决定租下</w:t>
            </w:r>
          </w:p>
        </w:tc>
        <w:tc>
          <w:tcPr>
            <w:tcW w:type="dxa" w:w="1134"/>
          </w:tcPr>
          <w:p>
            <w:pPr>
              <w:spacing w:line="240" w:lineRule="auto"/>
              <w:ind w:firstLine="0"/>
            </w:pPr>
            <w:r/>
            <w:r>
              <w:rPr>
                <w:rFonts w:ascii="宋体" w:hAnsi="宋体" w:eastAsia="宋体"/>
                <w:sz w:val="21"/>
              </w:rPr>
              <w:t>手持跟拍</w:t>
            </w:r>
          </w:p>
        </w:tc>
        <w:tc>
          <w:tcPr>
            <w:tcW w:type="dxa" w:w="680"/>
          </w:tcPr>
          <w:p>
            <w:pPr>
              <w:spacing w:line="240" w:lineRule="auto"/>
              <w:ind w:firstLine="0"/>
            </w:pPr>
            <w:r/>
            <w:r>
              <w:rPr>
                <w:rFonts w:ascii="宋体" w:hAnsi="宋体" w:eastAsia="宋体"/>
                <w:sz w:val="21"/>
              </w:rPr>
              <w:t>40s</w:t>
            </w:r>
          </w:p>
        </w:tc>
        <w:tc>
          <w:tcPr>
            <w:tcW w:type="dxa" w:w="1474"/>
          </w:tcPr>
          <w:p>
            <w:pPr>
              <w:spacing w:line="240" w:lineRule="auto"/>
              <w:ind w:firstLine="0"/>
            </w:pPr>
            <w:r/>
            <w:r>
              <w:rPr>
                <w:rFonts w:ascii="宋体" w:hAnsi="宋体" w:eastAsia="宋体"/>
                <w:sz w:val="21"/>
              </w:rPr>
              <w:t>创业投入</w:t>
            </w:r>
          </w:p>
        </w:tc>
      </w:tr>
      <w:tr>
        <w:tc>
          <w:tcPr>
            <w:tcW w:type="dxa" w:w="680"/>
            <w:shd w:fill="F2F2F2" w:val="clear"/>
          </w:tcPr>
          <w:p>
            <w:pPr>
              <w:spacing w:line="240" w:lineRule="auto"/>
              <w:ind w:firstLine="0"/>
            </w:pPr>
            <w:r/>
            <w:r>
              <w:rPr>
                <w:rFonts w:ascii="宋体" w:hAnsi="宋体" w:eastAsia="宋体"/>
                <w:sz w:val="21"/>
              </w:rPr>
              <w:t>3-02</w:t>
            </w:r>
          </w:p>
        </w:tc>
        <w:tc>
          <w:tcPr>
            <w:tcW w:type="dxa" w:w="1417"/>
            <w:shd w:fill="F2F2F2" w:val="clear"/>
          </w:tcPr>
          <w:p>
            <w:pPr>
              <w:spacing w:line="240" w:lineRule="auto"/>
              <w:ind w:firstLine="0"/>
            </w:pPr>
            <w:r/>
            <w:r>
              <w:rPr>
                <w:rFonts w:ascii="宋体" w:hAnsi="宋体" w:eastAsia="宋体"/>
                <w:sz w:val="21"/>
              </w:rPr>
              <w:t>租赁店外</w:t>
            </w:r>
          </w:p>
        </w:tc>
        <w:tc>
          <w:tcPr>
            <w:tcW w:type="dxa" w:w="2551"/>
            <w:shd w:fill="F2F2F2" w:val="clear"/>
          </w:tcPr>
          <w:p>
            <w:pPr>
              <w:spacing w:line="240" w:lineRule="auto"/>
              <w:ind w:firstLine="0"/>
            </w:pPr>
            <w:r/>
            <w:r>
              <w:rPr>
                <w:rFonts w:ascii="宋体" w:hAnsi="宋体" w:eastAsia="宋体"/>
                <w:sz w:val="21"/>
              </w:rPr>
              <w:t>主角骑上电动车，调整代驾装备（头盔、折叠车/代驾包）</w:t>
            </w:r>
          </w:p>
        </w:tc>
        <w:tc>
          <w:tcPr>
            <w:tcW w:type="dxa" w:w="1134"/>
            <w:shd w:fill="F2F2F2" w:val="clear"/>
          </w:tcPr>
          <w:p>
            <w:pPr>
              <w:spacing w:line="240" w:lineRule="auto"/>
              <w:ind w:firstLine="0"/>
            </w:pPr>
            <w:r/>
            <w:r>
              <w:rPr>
                <w:rFonts w:ascii="宋体" w:hAnsi="宋体" w:eastAsia="宋体"/>
                <w:sz w:val="21"/>
              </w:rPr>
              <w:t>固定+特写</w:t>
            </w:r>
          </w:p>
        </w:tc>
        <w:tc>
          <w:tcPr>
            <w:tcW w:type="dxa" w:w="680"/>
            <w:shd w:fill="F2F2F2" w:val="clear"/>
          </w:tcPr>
          <w:p>
            <w:pPr>
              <w:spacing w:line="240" w:lineRule="auto"/>
              <w:ind w:firstLine="0"/>
            </w:pPr>
            <w:r/>
            <w:r>
              <w:rPr>
                <w:rFonts w:ascii="宋体" w:hAnsi="宋体" w:eastAsia="宋体"/>
                <w:sz w:val="21"/>
              </w:rPr>
              <w:t>30s</w:t>
            </w:r>
          </w:p>
        </w:tc>
        <w:tc>
          <w:tcPr>
            <w:tcW w:type="dxa" w:w="1474"/>
            <w:shd w:fill="F2F2F2" w:val="clear"/>
          </w:tcPr>
          <w:p>
            <w:pPr>
              <w:spacing w:line="240" w:lineRule="auto"/>
              <w:ind w:firstLine="0"/>
            </w:pPr>
            <w:r/>
            <w:r>
              <w:rPr>
                <w:rFonts w:ascii="宋体" w:hAnsi="宋体" w:eastAsia="宋体"/>
                <w:sz w:val="21"/>
              </w:rPr>
              <w:t>新身份开始</w:t>
            </w:r>
          </w:p>
        </w:tc>
      </w:tr>
      <w:tr>
        <w:tc>
          <w:tcPr>
            <w:tcW w:type="dxa" w:w="680"/>
          </w:tcPr>
          <w:p>
            <w:pPr>
              <w:spacing w:line="240" w:lineRule="auto"/>
              <w:ind w:firstLine="0"/>
            </w:pPr>
            <w:r/>
            <w:r>
              <w:rPr>
                <w:rFonts w:ascii="宋体" w:hAnsi="宋体" w:eastAsia="宋体"/>
                <w:sz w:val="21"/>
              </w:rPr>
              <w:t>3-03</w:t>
            </w:r>
          </w:p>
        </w:tc>
        <w:tc>
          <w:tcPr>
            <w:tcW w:type="dxa" w:w="1417"/>
          </w:tcPr>
          <w:p>
            <w:pPr>
              <w:spacing w:line="240" w:lineRule="auto"/>
              <w:ind w:firstLine="0"/>
            </w:pPr>
            <w:r/>
            <w:r>
              <w:rPr>
                <w:rFonts w:ascii="宋体" w:hAnsi="宋体" w:eastAsia="宋体"/>
                <w:sz w:val="21"/>
              </w:rPr>
              <w:t>手机屏幕</w:t>
            </w:r>
          </w:p>
        </w:tc>
        <w:tc>
          <w:tcPr>
            <w:tcW w:type="dxa" w:w="2551"/>
          </w:tcPr>
          <w:p>
            <w:pPr>
              <w:spacing w:line="240" w:lineRule="auto"/>
              <w:ind w:firstLine="0"/>
            </w:pPr>
            <w:r/>
            <w:r>
              <w:rPr>
                <w:rFonts w:ascii="宋体" w:hAnsi="宋体" w:eastAsia="宋体"/>
                <w:sz w:val="21"/>
              </w:rPr>
              <w:t>注册代驾平台账号，上传证件，等待审核</w:t>
            </w:r>
          </w:p>
        </w:tc>
        <w:tc>
          <w:tcPr>
            <w:tcW w:type="dxa" w:w="1134"/>
          </w:tcPr>
          <w:p>
            <w:pPr>
              <w:spacing w:line="240" w:lineRule="auto"/>
              <w:ind w:firstLine="0"/>
            </w:pPr>
            <w:r/>
            <w:r>
              <w:rPr>
                <w:rFonts w:ascii="宋体" w:hAnsi="宋体" w:eastAsia="宋体"/>
                <w:sz w:val="21"/>
              </w:rPr>
              <w:t>特写屏幕</w:t>
            </w:r>
          </w:p>
        </w:tc>
        <w:tc>
          <w:tcPr>
            <w:tcW w:type="dxa" w:w="680"/>
          </w:tcPr>
          <w:p>
            <w:pPr>
              <w:spacing w:line="240" w:lineRule="auto"/>
              <w:ind w:firstLine="0"/>
            </w:pPr>
            <w:r/>
            <w:r>
              <w:rPr>
                <w:rFonts w:ascii="宋体" w:hAnsi="宋体" w:eastAsia="宋体"/>
                <w:sz w:val="21"/>
              </w:rPr>
              <w:t>30s</w:t>
            </w:r>
          </w:p>
        </w:tc>
        <w:tc>
          <w:tcPr>
            <w:tcW w:type="dxa" w:w="1474"/>
          </w:tcPr>
          <w:p>
            <w:pPr>
              <w:spacing w:line="240" w:lineRule="auto"/>
              <w:ind w:firstLine="0"/>
            </w:pPr>
            <w:r/>
            <w:r>
              <w:rPr>
                <w:rFonts w:ascii="宋体" w:hAnsi="宋体" w:eastAsia="宋体"/>
                <w:sz w:val="21"/>
              </w:rPr>
              <w:t>流程记录</w:t>
            </w:r>
          </w:p>
        </w:tc>
      </w:tr>
      <w:tr>
        <w:tc>
          <w:tcPr>
            <w:tcW w:type="dxa" w:w="680"/>
            <w:shd w:fill="F2F2F2" w:val="clear"/>
          </w:tcPr>
          <w:p>
            <w:pPr>
              <w:spacing w:line="240" w:lineRule="auto"/>
              <w:ind w:firstLine="0"/>
            </w:pPr>
            <w:r/>
            <w:r>
              <w:rPr>
                <w:rFonts w:ascii="宋体" w:hAnsi="宋体" w:eastAsia="宋体"/>
                <w:sz w:val="21"/>
              </w:rPr>
              <w:t>3-04</w:t>
            </w:r>
          </w:p>
        </w:tc>
        <w:tc>
          <w:tcPr>
            <w:tcW w:type="dxa" w:w="1417"/>
            <w:shd w:fill="F2F2F2" w:val="clear"/>
          </w:tcPr>
          <w:p>
            <w:pPr>
              <w:spacing w:line="240" w:lineRule="auto"/>
              <w:ind w:firstLine="0"/>
            </w:pPr>
            <w:r/>
            <w:r>
              <w:rPr>
                <w:rFonts w:ascii="宋体" w:hAnsi="宋体" w:eastAsia="宋体"/>
                <w:sz w:val="21"/>
              </w:rPr>
              <w:t>代驾等待点</w:t>
            </w:r>
          </w:p>
        </w:tc>
        <w:tc>
          <w:tcPr>
            <w:tcW w:type="dxa" w:w="2551"/>
            <w:shd w:fill="F2F2F2" w:val="clear"/>
          </w:tcPr>
          <w:p>
            <w:pPr>
              <w:spacing w:line="240" w:lineRule="auto"/>
              <w:ind w:firstLine="0"/>
            </w:pPr>
            <w:r/>
            <w:r>
              <w:rPr>
                <w:rFonts w:ascii="宋体" w:hAnsi="宋体" w:eastAsia="宋体"/>
                <w:sz w:val="21"/>
              </w:rPr>
              <w:t>主角到达餐厅/酒吧集中区等待，观察其他代驾</w:t>
            </w:r>
          </w:p>
        </w:tc>
        <w:tc>
          <w:tcPr>
            <w:tcW w:type="dxa" w:w="1134"/>
            <w:shd w:fill="F2F2F2" w:val="clear"/>
          </w:tcPr>
          <w:p>
            <w:pPr>
              <w:spacing w:line="240" w:lineRule="auto"/>
              <w:ind w:firstLine="0"/>
            </w:pPr>
            <w:r/>
            <w:r>
              <w:rPr>
                <w:rFonts w:ascii="宋体" w:hAnsi="宋体" w:eastAsia="宋体"/>
                <w:sz w:val="21"/>
              </w:rPr>
              <w:t>手持+空镜</w:t>
            </w:r>
          </w:p>
        </w:tc>
        <w:tc>
          <w:tcPr>
            <w:tcW w:type="dxa" w:w="680"/>
            <w:shd w:fill="F2F2F2" w:val="clear"/>
          </w:tcPr>
          <w:p>
            <w:pPr>
              <w:spacing w:line="240" w:lineRule="auto"/>
              <w:ind w:firstLine="0"/>
            </w:pPr>
            <w:r/>
            <w:r>
              <w:rPr>
                <w:rFonts w:ascii="宋体" w:hAnsi="宋体" w:eastAsia="宋体"/>
                <w:sz w:val="21"/>
              </w:rPr>
              <w:t>40s</w:t>
            </w:r>
          </w:p>
        </w:tc>
        <w:tc>
          <w:tcPr>
            <w:tcW w:type="dxa" w:w="1474"/>
            <w:shd w:fill="F2F2F2" w:val="clear"/>
          </w:tcPr>
          <w:p>
            <w:pPr>
              <w:spacing w:line="240" w:lineRule="auto"/>
              <w:ind w:firstLine="0"/>
            </w:pPr>
            <w:r/>
            <w:r>
              <w:rPr>
                <w:rFonts w:ascii="宋体" w:hAnsi="宋体" w:eastAsia="宋体"/>
                <w:sz w:val="21"/>
              </w:rPr>
              <w:t>融入新环境</w:t>
            </w:r>
          </w:p>
        </w:tc>
      </w:tr>
      <w:tr>
        <w:tc>
          <w:tcPr>
            <w:tcW w:type="dxa" w:w="680"/>
          </w:tcPr>
          <w:p>
            <w:pPr>
              <w:spacing w:line="240" w:lineRule="auto"/>
              <w:ind w:firstLine="0"/>
            </w:pPr>
            <w:r/>
            <w:r>
              <w:rPr>
                <w:rFonts w:ascii="宋体" w:hAnsi="宋体" w:eastAsia="宋体"/>
                <w:sz w:val="21"/>
              </w:rPr>
              <w:t>3-05</w:t>
            </w:r>
          </w:p>
        </w:tc>
        <w:tc>
          <w:tcPr>
            <w:tcW w:type="dxa" w:w="1417"/>
          </w:tcPr>
          <w:p>
            <w:pPr>
              <w:spacing w:line="240" w:lineRule="auto"/>
              <w:ind w:firstLine="0"/>
            </w:pPr>
            <w:r/>
            <w:r>
              <w:rPr>
                <w:rFonts w:ascii="宋体" w:hAnsi="宋体" w:eastAsia="宋体"/>
                <w:sz w:val="21"/>
              </w:rPr>
              <w:t>等待点</w:t>
            </w:r>
          </w:p>
        </w:tc>
        <w:tc>
          <w:tcPr>
            <w:tcW w:type="dxa" w:w="2551"/>
          </w:tcPr>
          <w:p>
            <w:pPr>
              <w:spacing w:line="240" w:lineRule="auto"/>
              <w:ind w:firstLine="0"/>
            </w:pPr>
            <w:r/>
            <w:r>
              <w:rPr>
                <w:rFonts w:ascii="宋体" w:hAnsi="宋体" w:eastAsia="宋体"/>
                <w:sz w:val="21"/>
              </w:rPr>
              <w:t>主角与其他代驾师傅搭话，了解行情和技巧</w:t>
            </w:r>
          </w:p>
        </w:tc>
        <w:tc>
          <w:tcPr>
            <w:tcW w:type="dxa" w:w="1134"/>
          </w:tcPr>
          <w:p>
            <w:pPr>
              <w:spacing w:line="240" w:lineRule="auto"/>
              <w:ind w:firstLine="0"/>
            </w:pPr>
            <w:r/>
            <w:r>
              <w:rPr>
                <w:rFonts w:ascii="宋体" w:hAnsi="宋体" w:eastAsia="宋体"/>
                <w:sz w:val="21"/>
              </w:rPr>
              <w:t>手持跟拍</w:t>
            </w:r>
          </w:p>
        </w:tc>
        <w:tc>
          <w:tcPr>
            <w:tcW w:type="dxa" w:w="680"/>
          </w:tcPr>
          <w:p>
            <w:pPr>
              <w:spacing w:line="240" w:lineRule="auto"/>
              <w:ind w:firstLine="0"/>
            </w:pPr>
            <w:r/>
            <w:r>
              <w:rPr>
                <w:rFonts w:ascii="宋体" w:hAnsi="宋体" w:eastAsia="宋体"/>
                <w:sz w:val="21"/>
              </w:rPr>
              <w:t>60s</w:t>
            </w:r>
          </w:p>
        </w:tc>
        <w:tc>
          <w:tcPr>
            <w:tcW w:type="dxa" w:w="1474"/>
          </w:tcPr>
          <w:p>
            <w:pPr>
              <w:spacing w:line="240" w:lineRule="auto"/>
              <w:ind w:firstLine="0"/>
            </w:pPr>
            <w:r/>
            <w:r>
              <w:rPr>
                <w:rFonts w:ascii="宋体" w:hAnsi="宋体" w:eastAsia="宋体"/>
                <w:sz w:val="21"/>
              </w:rPr>
              <w:t>人脉拓展1</w:t>
            </w:r>
          </w:p>
        </w:tc>
      </w:tr>
      <w:tr>
        <w:tc>
          <w:tcPr>
            <w:tcW w:type="dxa" w:w="680"/>
            <w:shd w:fill="F2F2F2" w:val="clear"/>
          </w:tcPr>
          <w:p>
            <w:pPr>
              <w:spacing w:line="240" w:lineRule="auto"/>
              <w:ind w:firstLine="0"/>
            </w:pPr>
            <w:r/>
            <w:r>
              <w:rPr>
                <w:rFonts w:ascii="宋体" w:hAnsi="宋体" w:eastAsia="宋体"/>
                <w:sz w:val="21"/>
              </w:rPr>
              <w:t>3-06</w:t>
            </w:r>
          </w:p>
        </w:tc>
        <w:tc>
          <w:tcPr>
            <w:tcW w:type="dxa" w:w="1417"/>
            <w:shd w:fill="F2F2F2" w:val="clear"/>
          </w:tcPr>
          <w:p>
            <w:pPr>
              <w:spacing w:line="240" w:lineRule="auto"/>
              <w:ind w:firstLine="0"/>
            </w:pPr>
            <w:r/>
            <w:r>
              <w:rPr>
                <w:rFonts w:ascii="宋体" w:hAnsi="宋体" w:eastAsia="宋体"/>
                <w:sz w:val="21"/>
              </w:rPr>
              <w:t>手机屏幕</w:t>
            </w:r>
          </w:p>
        </w:tc>
        <w:tc>
          <w:tcPr>
            <w:tcW w:type="dxa" w:w="2551"/>
            <w:shd w:fill="F2F2F2" w:val="clear"/>
          </w:tcPr>
          <w:p>
            <w:pPr>
              <w:spacing w:line="240" w:lineRule="auto"/>
              <w:ind w:firstLine="0"/>
            </w:pPr>
            <w:r/>
            <w:r>
              <w:rPr>
                <w:rFonts w:ascii="宋体" w:hAnsi="宋体" w:eastAsia="宋体"/>
                <w:sz w:val="21"/>
              </w:rPr>
              <w:t>平台接单提示音响起，主角紧张接单，查看订单信息</w:t>
            </w:r>
          </w:p>
        </w:tc>
        <w:tc>
          <w:tcPr>
            <w:tcW w:type="dxa" w:w="1134"/>
            <w:shd w:fill="F2F2F2" w:val="clear"/>
          </w:tcPr>
          <w:p>
            <w:pPr>
              <w:spacing w:line="240" w:lineRule="auto"/>
              <w:ind w:firstLine="0"/>
            </w:pPr>
            <w:r/>
            <w:r>
              <w:rPr>
                <w:rFonts w:ascii="宋体" w:hAnsi="宋体" w:eastAsia="宋体"/>
                <w:sz w:val="21"/>
              </w:rPr>
              <w:t>特写</w:t>
            </w:r>
          </w:p>
        </w:tc>
        <w:tc>
          <w:tcPr>
            <w:tcW w:type="dxa" w:w="680"/>
            <w:shd w:fill="F2F2F2" w:val="clear"/>
          </w:tcPr>
          <w:p>
            <w:pPr>
              <w:spacing w:line="240" w:lineRule="auto"/>
              <w:ind w:firstLine="0"/>
            </w:pPr>
            <w:r/>
            <w:r>
              <w:rPr>
                <w:rFonts w:ascii="宋体" w:hAnsi="宋体" w:eastAsia="宋体"/>
                <w:sz w:val="21"/>
              </w:rPr>
              <w:t>20s</w:t>
            </w:r>
          </w:p>
        </w:tc>
        <w:tc>
          <w:tcPr>
            <w:tcW w:type="dxa" w:w="1474"/>
            <w:shd w:fill="F2F2F2" w:val="clear"/>
          </w:tcPr>
          <w:p>
            <w:pPr>
              <w:spacing w:line="240" w:lineRule="auto"/>
              <w:ind w:firstLine="0"/>
            </w:pPr>
            <w:r/>
            <w:r>
              <w:rPr>
                <w:rFonts w:ascii="宋体" w:hAnsi="宋体" w:eastAsia="宋体"/>
                <w:sz w:val="21"/>
              </w:rPr>
              <w:t>第一单！</w:t>
            </w:r>
          </w:p>
        </w:tc>
      </w:tr>
      <w:tr>
        <w:tc>
          <w:tcPr>
            <w:tcW w:type="dxa" w:w="680"/>
          </w:tcPr>
          <w:p>
            <w:pPr>
              <w:spacing w:line="240" w:lineRule="auto"/>
              <w:ind w:firstLine="0"/>
            </w:pPr>
            <w:r/>
            <w:r>
              <w:rPr>
                <w:rFonts w:ascii="宋体" w:hAnsi="宋体" w:eastAsia="宋体"/>
                <w:sz w:val="21"/>
              </w:rPr>
              <w:t>3-07</w:t>
            </w:r>
          </w:p>
        </w:tc>
        <w:tc>
          <w:tcPr>
            <w:tcW w:type="dxa" w:w="1417"/>
          </w:tcPr>
          <w:p>
            <w:pPr>
              <w:spacing w:line="240" w:lineRule="auto"/>
              <w:ind w:firstLine="0"/>
            </w:pPr>
            <w:r/>
            <w:r>
              <w:rPr>
                <w:rFonts w:ascii="宋体" w:hAnsi="宋体" w:eastAsia="宋体"/>
                <w:sz w:val="21"/>
              </w:rPr>
              <w:t>接驾路上</w:t>
            </w:r>
          </w:p>
        </w:tc>
        <w:tc>
          <w:tcPr>
            <w:tcW w:type="dxa" w:w="2551"/>
          </w:tcPr>
          <w:p>
            <w:pPr>
              <w:spacing w:line="240" w:lineRule="auto"/>
              <w:ind w:firstLine="0"/>
            </w:pPr>
            <w:r/>
            <w:r>
              <w:rPr>
                <w:rFonts w:ascii="宋体" w:hAnsi="宋体" w:eastAsia="宋体"/>
                <w:sz w:val="21"/>
              </w:rPr>
              <w:t>主角骑电动车赶往接驾地点，夜间骑行画面</w:t>
            </w:r>
          </w:p>
        </w:tc>
        <w:tc>
          <w:tcPr>
            <w:tcW w:type="dxa" w:w="1134"/>
          </w:tcPr>
          <w:p>
            <w:pPr>
              <w:spacing w:line="240" w:lineRule="auto"/>
              <w:ind w:firstLine="0"/>
            </w:pPr>
            <w:r/>
            <w:r>
              <w:rPr>
                <w:rFonts w:ascii="宋体" w:hAnsi="宋体" w:eastAsia="宋体"/>
                <w:sz w:val="21"/>
              </w:rPr>
              <w:t>手持/固定</w:t>
            </w:r>
          </w:p>
        </w:tc>
        <w:tc>
          <w:tcPr>
            <w:tcW w:type="dxa" w:w="680"/>
          </w:tcPr>
          <w:p>
            <w:pPr>
              <w:spacing w:line="240" w:lineRule="auto"/>
              <w:ind w:firstLine="0"/>
            </w:pPr>
            <w:r/>
            <w:r>
              <w:rPr>
                <w:rFonts w:ascii="宋体" w:hAnsi="宋体" w:eastAsia="宋体"/>
                <w:sz w:val="21"/>
              </w:rPr>
              <w:t>40s</w:t>
            </w:r>
          </w:p>
        </w:tc>
        <w:tc>
          <w:tcPr>
            <w:tcW w:type="dxa" w:w="1474"/>
          </w:tcPr>
          <w:p>
            <w:pPr>
              <w:spacing w:line="240" w:lineRule="auto"/>
              <w:ind w:firstLine="0"/>
            </w:pPr>
            <w:r/>
            <w:r>
              <w:rPr>
                <w:rFonts w:ascii="宋体" w:hAnsi="宋体" w:eastAsia="宋体"/>
                <w:sz w:val="21"/>
              </w:rPr>
              <w:t>行动感</w:t>
            </w:r>
          </w:p>
        </w:tc>
      </w:tr>
      <w:tr>
        <w:tc>
          <w:tcPr>
            <w:tcW w:type="dxa" w:w="680"/>
            <w:shd w:fill="F2F2F2" w:val="clear"/>
          </w:tcPr>
          <w:p>
            <w:pPr>
              <w:spacing w:line="240" w:lineRule="auto"/>
              <w:ind w:firstLine="0"/>
            </w:pPr>
            <w:r/>
            <w:r>
              <w:rPr>
                <w:rFonts w:ascii="宋体" w:hAnsi="宋体" w:eastAsia="宋体"/>
                <w:sz w:val="21"/>
              </w:rPr>
              <w:t>3-08</w:t>
            </w:r>
          </w:p>
        </w:tc>
        <w:tc>
          <w:tcPr>
            <w:tcW w:type="dxa" w:w="1417"/>
            <w:shd w:fill="F2F2F2" w:val="clear"/>
          </w:tcPr>
          <w:p>
            <w:pPr>
              <w:spacing w:line="240" w:lineRule="auto"/>
              <w:ind w:firstLine="0"/>
            </w:pPr>
            <w:r/>
            <w:r>
              <w:rPr>
                <w:rFonts w:ascii="宋体" w:hAnsi="宋体" w:eastAsia="宋体"/>
                <w:sz w:val="21"/>
              </w:rPr>
              <w:t>接驾现场</w:t>
            </w:r>
          </w:p>
        </w:tc>
        <w:tc>
          <w:tcPr>
            <w:tcW w:type="dxa" w:w="2551"/>
            <w:shd w:fill="F2F2F2" w:val="clear"/>
          </w:tcPr>
          <w:p>
            <w:pPr>
              <w:spacing w:line="240" w:lineRule="auto"/>
              <w:ind w:firstLine="0"/>
            </w:pPr>
            <w:r/>
            <w:r>
              <w:rPr>
                <w:rFonts w:ascii="宋体" w:hAnsi="宋体" w:eastAsia="宋体"/>
                <w:sz w:val="21"/>
              </w:rPr>
              <w:t>与客人沟通、确认目的地、开始代驾（注意拍摄不影响驾驶）</w:t>
            </w:r>
          </w:p>
        </w:tc>
        <w:tc>
          <w:tcPr>
            <w:tcW w:type="dxa" w:w="1134"/>
            <w:shd w:fill="F2F2F2" w:val="clear"/>
          </w:tcPr>
          <w:p>
            <w:pPr>
              <w:spacing w:line="240" w:lineRule="auto"/>
              <w:ind w:firstLine="0"/>
            </w:pPr>
            <w:r/>
            <w:r>
              <w:rPr>
                <w:rFonts w:ascii="宋体" w:hAnsi="宋体" w:eastAsia="宋体"/>
                <w:sz w:val="21"/>
              </w:rPr>
              <w:t>手持+第一人称</w:t>
            </w:r>
          </w:p>
        </w:tc>
        <w:tc>
          <w:tcPr>
            <w:tcW w:type="dxa" w:w="680"/>
            <w:shd w:fill="F2F2F2" w:val="clear"/>
          </w:tcPr>
          <w:p>
            <w:pPr>
              <w:spacing w:line="240" w:lineRule="auto"/>
              <w:ind w:firstLine="0"/>
            </w:pPr>
            <w:r/>
            <w:r>
              <w:rPr>
                <w:rFonts w:ascii="宋体" w:hAnsi="宋体" w:eastAsia="宋体"/>
                <w:sz w:val="21"/>
              </w:rPr>
              <w:t>60s</w:t>
            </w:r>
          </w:p>
        </w:tc>
        <w:tc>
          <w:tcPr>
            <w:tcW w:type="dxa" w:w="1474"/>
            <w:shd w:fill="F2F2F2" w:val="clear"/>
          </w:tcPr>
          <w:p>
            <w:pPr>
              <w:spacing w:line="240" w:lineRule="auto"/>
              <w:ind w:firstLine="0"/>
            </w:pPr>
            <w:r/>
            <w:r>
              <w:rPr>
                <w:rFonts w:ascii="宋体" w:hAnsi="宋体" w:eastAsia="宋体"/>
                <w:sz w:val="21"/>
              </w:rPr>
              <w:t>核心场景</w:t>
            </w:r>
          </w:p>
        </w:tc>
      </w:tr>
      <w:tr>
        <w:tc>
          <w:tcPr>
            <w:tcW w:type="dxa" w:w="680"/>
          </w:tcPr>
          <w:p>
            <w:pPr>
              <w:spacing w:line="240" w:lineRule="auto"/>
              <w:ind w:firstLine="0"/>
            </w:pPr>
            <w:r/>
            <w:r>
              <w:rPr>
                <w:rFonts w:ascii="宋体" w:hAnsi="宋体" w:eastAsia="宋体"/>
                <w:sz w:val="21"/>
              </w:rPr>
              <w:t>3-09</w:t>
            </w:r>
          </w:p>
        </w:tc>
        <w:tc>
          <w:tcPr>
            <w:tcW w:type="dxa" w:w="1417"/>
          </w:tcPr>
          <w:p>
            <w:pPr>
              <w:spacing w:line="240" w:lineRule="auto"/>
              <w:ind w:firstLine="0"/>
            </w:pPr>
            <w:r/>
            <w:r>
              <w:rPr>
                <w:rFonts w:ascii="宋体" w:hAnsi="宋体" w:eastAsia="宋体"/>
                <w:sz w:val="21"/>
              </w:rPr>
              <w:t>代驾途中</w:t>
            </w:r>
          </w:p>
        </w:tc>
        <w:tc>
          <w:tcPr>
            <w:tcW w:type="dxa" w:w="2551"/>
          </w:tcPr>
          <w:p>
            <w:pPr>
              <w:spacing w:line="240" w:lineRule="auto"/>
              <w:ind w:firstLine="0"/>
            </w:pPr>
            <w:r/>
            <w:r>
              <w:rPr>
                <w:rFonts w:ascii="宋体" w:hAnsi="宋体" w:eastAsia="宋体"/>
                <w:sz w:val="21"/>
              </w:rPr>
              <w:t>车内视角（如客人允许），主角与客人闲聊，适时递上名片</w:t>
            </w:r>
          </w:p>
        </w:tc>
        <w:tc>
          <w:tcPr>
            <w:tcW w:type="dxa" w:w="1134"/>
          </w:tcPr>
          <w:p>
            <w:pPr>
              <w:spacing w:line="240" w:lineRule="auto"/>
              <w:ind w:firstLine="0"/>
            </w:pPr>
            <w:r/>
            <w:r>
              <w:rPr>
                <w:rFonts w:ascii="宋体" w:hAnsi="宋体" w:eastAsia="宋体"/>
                <w:sz w:val="21"/>
              </w:rPr>
              <w:t>第一人称/固定</w:t>
            </w:r>
          </w:p>
        </w:tc>
        <w:tc>
          <w:tcPr>
            <w:tcW w:type="dxa" w:w="680"/>
          </w:tcPr>
          <w:p>
            <w:pPr>
              <w:spacing w:line="240" w:lineRule="auto"/>
              <w:ind w:firstLine="0"/>
            </w:pPr>
            <w:r/>
            <w:r>
              <w:rPr>
                <w:rFonts w:ascii="宋体" w:hAnsi="宋体" w:eastAsia="宋体"/>
                <w:sz w:val="21"/>
              </w:rPr>
              <w:t>60s</w:t>
            </w:r>
          </w:p>
        </w:tc>
        <w:tc>
          <w:tcPr>
            <w:tcW w:type="dxa" w:w="1474"/>
          </w:tcPr>
          <w:p>
            <w:pPr>
              <w:spacing w:line="240" w:lineRule="auto"/>
              <w:ind w:firstLine="0"/>
            </w:pPr>
            <w:r/>
            <w:r>
              <w:rPr>
                <w:rFonts w:ascii="宋体" w:hAnsi="宋体" w:eastAsia="宋体"/>
                <w:sz w:val="21"/>
              </w:rPr>
              <w:t>人脉拓展2</w:t>
            </w:r>
          </w:p>
        </w:tc>
      </w:tr>
      <w:tr>
        <w:tc>
          <w:tcPr>
            <w:tcW w:type="dxa" w:w="680"/>
            <w:shd w:fill="F2F2F2" w:val="clear"/>
          </w:tcPr>
          <w:p>
            <w:pPr>
              <w:spacing w:line="240" w:lineRule="auto"/>
              <w:ind w:firstLine="0"/>
            </w:pPr>
            <w:r/>
            <w:r>
              <w:rPr>
                <w:rFonts w:ascii="宋体" w:hAnsi="宋体" w:eastAsia="宋体"/>
                <w:sz w:val="21"/>
              </w:rPr>
              <w:t>3-10</w:t>
            </w:r>
          </w:p>
        </w:tc>
        <w:tc>
          <w:tcPr>
            <w:tcW w:type="dxa" w:w="1417"/>
            <w:shd w:fill="F2F2F2" w:val="clear"/>
          </w:tcPr>
          <w:p>
            <w:pPr>
              <w:spacing w:line="240" w:lineRule="auto"/>
              <w:ind w:firstLine="0"/>
            </w:pPr>
            <w:r/>
            <w:r>
              <w:rPr>
                <w:rFonts w:ascii="宋体" w:hAnsi="宋体" w:eastAsia="宋体"/>
                <w:sz w:val="21"/>
              </w:rPr>
              <w:t>到达目的地</w:t>
            </w:r>
          </w:p>
        </w:tc>
        <w:tc>
          <w:tcPr>
            <w:tcW w:type="dxa" w:w="2551"/>
            <w:shd w:fill="F2F2F2" w:val="clear"/>
          </w:tcPr>
          <w:p>
            <w:pPr>
              <w:spacing w:line="240" w:lineRule="auto"/>
              <w:ind w:firstLine="0"/>
            </w:pPr>
            <w:r/>
            <w:r>
              <w:rPr>
                <w:rFonts w:ascii="宋体" w:hAnsi="宋体" w:eastAsia="宋体"/>
                <w:sz w:val="21"/>
              </w:rPr>
              <w:t>客人下车、支付、评价，主角道谢</w:t>
            </w:r>
          </w:p>
        </w:tc>
        <w:tc>
          <w:tcPr>
            <w:tcW w:type="dxa" w:w="1134"/>
            <w:shd w:fill="F2F2F2" w:val="clear"/>
          </w:tcPr>
          <w:p>
            <w:pPr>
              <w:spacing w:line="240" w:lineRule="auto"/>
              <w:ind w:firstLine="0"/>
            </w:pPr>
            <w:r/>
            <w:r>
              <w:rPr>
                <w:rFonts w:ascii="宋体" w:hAnsi="宋体" w:eastAsia="宋体"/>
                <w:sz w:val="21"/>
              </w:rPr>
              <w:t>手持</w:t>
            </w:r>
          </w:p>
        </w:tc>
        <w:tc>
          <w:tcPr>
            <w:tcW w:type="dxa" w:w="680"/>
            <w:shd w:fill="F2F2F2" w:val="clear"/>
          </w:tcPr>
          <w:p>
            <w:pPr>
              <w:spacing w:line="240" w:lineRule="auto"/>
              <w:ind w:firstLine="0"/>
            </w:pPr>
            <w:r/>
            <w:r>
              <w:rPr>
                <w:rFonts w:ascii="宋体" w:hAnsi="宋体" w:eastAsia="宋体"/>
                <w:sz w:val="21"/>
              </w:rPr>
              <w:t>30s</w:t>
            </w:r>
          </w:p>
        </w:tc>
        <w:tc>
          <w:tcPr>
            <w:tcW w:type="dxa" w:w="1474"/>
            <w:shd w:fill="F2F2F2" w:val="clear"/>
          </w:tcPr>
          <w:p>
            <w:pPr>
              <w:spacing w:line="240" w:lineRule="auto"/>
              <w:ind w:firstLine="0"/>
            </w:pPr>
            <w:r/>
            <w:r>
              <w:rPr>
                <w:rFonts w:ascii="宋体" w:hAnsi="宋体" w:eastAsia="宋体"/>
                <w:sz w:val="21"/>
              </w:rPr>
              <w:t>完成第一单</w:t>
            </w:r>
          </w:p>
        </w:tc>
      </w:tr>
      <w:tr>
        <w:tc>
          <w:tcPr>
            <w:tcW w:type="dxa" w:w="680"/>
          </w:tcPr>
          <w:p>
            <w:pPr>
              <w:spacing w:line="240" w:lineRule="auto"/>
              <w:ind w:firstLine="0"/>
            </w:pPr>
            <w:r/>
            <w:r>
              <w:rPr>
                <w:rFonts w:ascii="宋体" w:hAnsi="宋体" w:eastAsia="宋体"/>
                <w:sz w:val="21"/>
              </w:rPr>
              <w:t>3-11</w:t>
            </w:r>
          </w:p>
        </w:tc>
        <w:tc>
          <w:tcPr>
            <w:tcW w:type="dxa" w:w="1417"/>
          </w:tcPr>
          <w:p>
            <w:pPr>
              <w:spacing w:line="240" w:lineRule="auto"/>
              <w:ind w:firstLine="0"/>
            </w:pPr>
            <w:r/>
            <w:r>
              <w:rPr>
                <w:rFonts w:ascii="宋体" w:hAnsi="宋体" w:eastAsia="宋体"/>
                <w:sz w:val="21"/>
              </w:rPr>
              <w:t>继续接单</w:t>
            </w:r>
          </w:p>
        </w:tc>
        <w:tc>
          <w:tcPr>
            <w:tcW w:type="dxa" w:w="2551"/>
          </w:tcPr>
          <w:p>
            <w:pPr>
              <w:spacing w:line="240" w:lineRule="auto"/>
              <w:ind w:firstLine="0"/>
            </w:pPr>
            <w:r/>
            <w:r>
              <w:rPr>
                <w:rFonts w:ascii="宋体" w:hAnsi="宋体" w:eastAsia="宋体"/>
                <w:sz w:val="21"/>
              </w:rPr>
              <w:t>当晚后续几单的快剪蒙太奇，不同客人、不同路线</w:t>
            </w:r>
          </w:p>
        </w:tc>
        <w:tc>
          <w:tcPr>
            <w:tcW w:type="dxa" w:w="1134"/>
          </w:tcPr>
          <w:p>
            <w:pPr>
              <w:spacing w:line="240" w:lineRule="auto"/>
              <w:ind w:firstLine="0"/>
            </w:pPr>
            <w:r/>
            <w:r>
              <w:rPr>
                <w:rFonts w:ascii="宋体" w:hAnsi="宋体" w:eastAsia="宋体"/>
                <w:sz w:val="21"/>
              </w:rPr>
              <w:t>快剪</w:t>
            </w:r>
          </w:p>
        </w:tc>
        <w:tc>
          <w:tcPr>
            <w:tcW w:type="dxa" w:w="680"/>
          </w:tcPr>
          <w:p>
            <w:pPr>
              <w:spacing w:line="240" w:lineRule="auto"/>
              <w:ind w:firstLine="0"/>
            </w:pPr>
            <w:r/>
            <w:r>
              <w:rPr>
                <w:rFonts w:ascii="宋体" w:hAnsi="宋体" w:eastAsia="宋体"/>
                <w:sz w:val="21"/>
              </w:rPr>
              <w:t>60s</w:t>
            </w:r>
          </w:p>
        </w:tc>
        <w:tc>
          <w:tcPr>
            <w:tcW w:type="dxa" w:w="1474"/>
          </w:tcPr>
          <w:p>
            <w:pPr>
              <w:spacing w:line="240" w:lineRule="auto"/>
              <w:ind w:firstLine="0"/>
            </w:pPr>
            <w:r/>
            <w:r>
              <w:rPr>
                <w:rFonts w:ascii="宋体" w:hAnsi="宋体" w:eastAsia="宋体"/>
                <w:sz w:val="21"/>
              </w:rPr>
              <w:t>压缩重复</w:t>
            </w:r>
          </w:p>
        </w:tc>
      </w:tr>
      <w:tr>
        <w:tc>
          <w:tcPr>
            <w:tcW w:type="dxa" w:w="680"/>
            <w:shd w:fill="F2F2F2" w:val="clear"/>
          </w:tcPr>
          <w:p>
            <w:pPr>
              <w:spacing w:line="240" w:lineRule="auto"/>
              <w:ind w:firstLine="0"/>
            </w:pPr>
            <w:r/>
            <w:r>
              <w:rPr>
                <w:rFonts w:ascii="宋体" w:hAnsi="宋体" w:eastAsia="宋体"/>
                <w:sz w:val="21"/>
              </w:rPr>
              <w:t>3-12</w:t>
            </w:r>
          </w:p>
        </w:tc>
        <w:tc>
          <w:tcPr>
            <w:tcW w:type="dxa" w:w="1417"/>
            <w:shd w:fill="F2F2F2" w:val="clear"/>
          </w:tcPr>
          <w:p>
            <w:pPr>
              <w:spacing w:line="240" w:lineRule="auto"/>
              <w:ind w:firstLine="0"/>
            </w:pPr>
            <w:r/>
            <w:r>
              <w:rPr>
                <w:rFonts w:ascii="宋体" w:hAnsi="宋体" w:eastAsia="宋体"/>
                <w:sz w:val="21"/>
              </w:rPr>
              <w:t>发名片特写</w:t>
            </w:r>
          </w:p>
        </w:tc>
        <w:tc>
          <w:tcPr>
            <w:tcW w:type="dxa" w:w="2551"/>
            <w:shd w:fill="F2F2F2" w:val="clear"/>
          </w:tcPr>
          <w:p>
            <w:pPr>
              <w:spacing w:line="240" w:lineRule="auto"/>
              <w:ind w:firstLine="0"/>
            </w:pPr>
            <w:r/>
            <w:r>
              <w:rPr>
                <w:rFonts w:ascii="宋体" w:hAnsi="宋体" w:eastAsia="宋体"/>
                <w:sz w:val="21"/>
              </w:rPr>
              <w:t>主角在等单/结束时代驾给客人递海报名片，记录不同反应</w:t>
            </w:r>
          </w:p>
        </w:tc>
        <w:tc>
          <w:tcPr>
            <w:tcW w:type="dxa" w:w="1134"/>
            <w:shd w:fill="F2F2F2" w:val="clear"/>
          </w:tcPr>
          <w:p>
            <w:pPr>
              <w:spacing w:line="240" w:lineRule="auto"/>
              <w:ind w:firstLine="0"/>
            </w:pPr>
            <w:r/>
            <w:r>
              <w:rPr>
                <w:rFonts w:ascii="宋体" w:hAnsi="宋体" w:eastAsia="宋体"/>
                <w:sz w:val="21"/>
              </w:rPr>
              <w:t>特写+手持</w:t>
            </w:r>
          </w:p>
        </w:tc>
        <w:tc>
          <w:tcPr>
            <w:tcW w:type="dxa" w:w="680"/>
            <w:shd w:fill="F2F2F2" w:val="clear"/>
          </w:tcPr>
          <w:p>
            <w:pPr>
              <w:spacing w:line="240" w:lineRule="auto"/>
              <w:ind w:firstLine="0"/>
            </w:pPr>
            <w:r/>
            <w:r>
              <w:rPr>
                <w:rFonts w:ascii="宋体" w:hAnsi="宋体" w:eastAsia="宋体"/>
                <w:sz w:val="21"/>
              </w:rPr>
              <w:t>40s</w:t>
            </w:r>
          </w:p>
        </w:tc>
        <w:tc>
          <w:tcPr>
            <w:tcW w:type="dxa" w:w="1474"/>
            <w:shd w:fill="F2F2F2" w:val="clear"/>
          </w:tcPr>
          <w:p>
            <w:pPr>
              <w:spacing w:line="240" w:lineRule="auto"/>
              <w:ind w:firstLine="0"/>
            </w:pPr>
            <w:r/>
            <w:r>
              <w:rPr>
                <w:rFonts w:ascii="宋体" w:hAnsi="宋体" w:eastAsia="宋体"/>
                <w:sz w:val="21"/>
              </w:rPr>
              <w:t>关键动作</w:t>
            </w:r>
          </w:p>
        </w:tc>
      </w:tr>
      <w:tr>
        <w:tc>
          <w:tcPr>
            <w:tcW w:type="dxa" w:w="680"/>
          </w:tcPr>
          <w:p>
            <w:pPr>
              <w:spacing w:line="240" w:lineRule="auto"/>
              <w:ind w:firstLine="0"/>
            </w:pPr>
            <w:r/>
            <w:r>
              <w:rPr>
                <w:rFonts w:ascii="宋体" w:hAnsi="宋体" w:eastAsia="宋体"/>
                <w:sz w:val="21"/>
              </w:rPr>
              <w:t>3-13</w:t>
            </w:r>
          </w:p>
        </w:tc>
        <w:tc>
          <w:tcPr>
            <w:tcW w:type="dxa" w:w="1417"/>
          </w:tcPr>
          <w:p>
            <w:pPr>
              <w:spacing w:line="240" w:lineRule="auto"/>
              <w:ind w:firstLine="0"/>
            </w:pPr>
            <w:r/>
            <w:r>
              <w:rPr>
                <w:rFonts w:ascii="宋体" w:hAnsi="宋体" w:eastAsia="宋体"/>
                <w:sz w:val="21"/>
              </w:rPr>
              <w:t>潜在客户</w:t>
            </w:r>
          </w:p>
        </w:tc>
        <w:tc>
          <w:tcPr>
            <w:tcW w:type="dxa" w:w="2551"/>
          </w:tcPr>
          <w:p>
            <w:pPr>
              <w:spacing w:line="240" w:lineRule="auto"/>
              <w:ind w:firstLine="0"/>
            </w:pPr>
            <w:r/>
            <w:r>
              <w:rPr>
                <w:rFonts w:ascii="宋体" w:hAnsi="宋体" w:eastAsia="宋体"/>
                <w:sz w:val="21"/>
              </w:rPr>
              <w:t>某客人对软件开发服务表现出兴趣，交换联系方式</w:t>
            </w:r>
          </w:p>
        </w:tc>
        <w:tc>
          <w:tcPr>
            <w:tcW w:type="dxa" w:w="1134"/>
          </w:tcPr>
          <w:p>
            <w:pPr>
              <w:spacing w:line="240" w:lineRule="auto"/>
              <w:ind w:firstLine="0"/>
            </w:pPr>
            <w:r/>
            <w:r>
              <w:rPr>
                <w:rFonts w:ascii="宋体" w:hAnsi="宋体" w:eastAsia="宋体"/>
                <w:sz w:val="21"/>
              </w:rPr>
              <w:t>手持+特写</w:t>
            </w:r>
          </w:p>
        </w:tc>
        <w:tc>
          <w:tcPr>
            <w:tcW w:type="dxa" w:w="680"/>
          </w:tcPr>
          <w:p>
            <w:pPr>
              <w:spacing w:line="240" w:lineRule="auto"/>
              <w:ind w:firstLine="0"/>
            </w:pPr>
            <w:r/>
            <w:r>
              <w:rPr>
                <w:rFonts w:ascii="宋体" w:hAnsi="宋体" w:eastAsia="宋体"/>
                <w:sz w:val="21"/>
              </w:rPr>
              <w:t>40s</w:t>
            </w:r>
          </w:p>
        </w:tc>
        <w:tc>
          <w:tcPr>
            <w:tcW w:type="dxa" w:w="1474"/>
          </w:tcPr>
          <w:p>
            <w:pPr>
              <w:spacing w:line="240" w:lineRule="auto"/>
              <w:ind w:firstLine="0"/>
            </w:pPr>
            <w:r/>
            <w:r>
              <w:rPr>
                <w:rFonts w:ascii="宋体" w:hAnsi="宋体" w:eastAsia="宋体"/>
                <w:sz w:val="21"/>
              </w:rPr>
              <w:t>希望！</w:t>
            </w:r>
          </w:p>
        </w:tc>
      </w:tr>
      <w:tr>
        <w:tc>
          <w:tcPr>
            <w:tcW w:type="dxa" w:w="680"/>
            <w:shd w:fill="F2F2F2" w:val="clear"/>
          </w:tcPr>
          <w:p>
            <w:pPr>
              <w:spacing w:line="240" w:lineRule="auto"/>
              <w:ind w:firstLine="0"/>
            </w:pPr>
            <w:r/>
            <w:r>
              <w:rPr>
                <w:rFonts w:ascii="宋体" w:hAnsi="宋体" w:eastAsia="宋体"/>
                <w:sz w:val="21"/>
              </w:rPr>
              <w:t>3-14</w:t>
            </w:r>
          </w:p>
        </w:tc>
        <w:tc>
          <w:tcPr>
            <w:tcW w:type="dxa" w:w="1417"/>
            <w:shd w:fill="F2F2F2" w:val="clear"/>
          </w:tcPr>
          <w:p>
            <w:pPr>
              <w:spacing w:line="240" w:lineRule="auto"/>
              <w:ind w:firstLine="0"/>
            </w:pPr>
            <w:r/>
            <w:r>
              <w:rPr>
                <w:rFonts w:ascii="宋体" w:hAnsi="宋体" w:eastAsia="宋体"/>
                <w:sz w:val="21"/>
              </w:rPr>
              <w:t>晚间复盘</w:t>
            </w:r>
          </w:p>
        </w:tc>
        <w:tc>
          <w:tcPr>
            <w:tcW w:type="dxa" w:w="2551"/>
            <w:shd w:fill="F2F2F2" w:val="clear"/>
          </w:tcPr>
          <w:p>
            <w:pPr>
              <w:spacing w:line="240" w:lineRule="auto"/>
              <w:ind w:firstLine="0"/>
            </w:pPr>
            <w:r/>
            <w:r>
              <w:rPr>
                <w:rFonts w:ascii="宋体" w:hAnsi="宋体" w:eastAsia="宋体"/>
                <w:sz w:val="21"/>
              </w:rPr>
              <w:t>主角统计当晚收入X元、发了X张名片、X个潜在客户，总结经验</w:t>
            </w:r>
          </w:p>
        </w:tc>
        <w:tc>
          <w:tcPr>
            <w:tcW w:type="dxa" w:w="1134"/>
            <w:shd w:fill="F2F2F2" w:val="clear"/>
          </w:tcPr>
          <w:p>
            <w:pPr>
              <w:spacing w:line="240" w:lineRule="auto"/>
              <w:ind w:firstLine="0"/>
            </w:pPr>
            <w:r/>
            <w:r>
              <w:rPr>
                <w:rFonts w:ascii="宋体" w:hAnsi="宋体" w:eastAsia="宋体"/>
                <w:sz w:val="21"/>
              </w:rPr>
              <w:t>第一人称</w:t>
            </w:r>
          </w:p>
        </w:tc>
        <w:tc>
          <w:tcPr>
            <w:tcW w:type="dxa" w:w="680"/>
            <w:shd w:fill="F2F2F2" w:val="clear"/>
          </w:tcPr>
          <w:p>
            <w:pPr>
              <w:spacing w:line="240" w:lineRule="auto"/>
              <w:ind w:firstLine="0"/>
            </w:pPr>
            <w:r/>
            <w:r>
              <w:rPr>
                <w:rFonts w:ascii="宋体" w:hAnsi="宋体" w:eastAsia="宋体"/>
                <w:sz w:val="21"/>
              </w:rPr>
              <w:t>60s</w:t>
            </w:r>
          </w:p>
        </w:tc>
        <w:tc>
          <w:tcPr>
            <w:tcW w:type="dxa" w:w="1474"/>
            <w:shd w:fill="F2F2F2" w:val="clear"/>
          </w:tcPr>
          <w:p>
            <w:pPr>
              <w:spacing w:line="240" w:lineRule="auto"/>
              <w:ind w:firstLine="0"/>
            </w:pPr>
            <w:r/>
            <w:r>
              <w:rPr>
                <w:rFonts w:ascii="宋体" w:hAnsi="宋体" w:eastAsia="宋体"/>
                <w:sz w:val="21"/>
              </w:rPr>
              <w:t>每日复盘</w:t>
            </w:r>
          </w:p>
        </w:tc>
      </w:tr>
    </w:tbl>
    <w:p/>
    <w:p>
      <w:pPr>
        <w:pStyle w:val="Heading3"/>
      </w:pPr>
      <w:r>
        <w:t>旁白/对白要点</w:t>
      </w:r>
    </w:p>
    <w:p>
      <w:pPr>
        <w:ind w:firstLine="0" w:left="480"/>
      </w:pPr>
      <w:r>
        <w:rPr>
          <w:rFonts w:ascii="宋体" w:hAnsi="宋体" w:eastAsia="宋体"/>
          <w:sz w:val="24"/>
        </w:rPr>
        <w:t>• 租车决策："电动车月租X元，押金X元。这是我到目前为止最大的一笔支出。但如果不租，我连代驾都跑不了。这笔钱，必须花。"</w:t>
      </w:r>
    </w:p>
    <w:p>
      <w:pPr>
        <w:ind w:firstLine="0" w:left="480"/>
      </w:pPr>
      <w:r>
        <w:rPr>
          <w:rFonts w:ascii="宋体" w:hAnsi="宋体" w:eastAsia="宋体"/>
          <w:sz w:val="24"/>
        </w:rPr>
        <w:t>• 第一单感受："接到第一单的时候，我的手都在抖。不是怕开车，是怕自己做不好。客人上车后我才发现，代驾不只是开车，还要会聊天、会服务、会让客人觉得舒服。"</w:t>
      </w:r>
    </w:p>
    <w:p>
      <w:pPr>
        <w:ind w:firstLine="0" w:left="480"/>
      </w:pPr>
      <w:r>
        <w:rPr>
          <w:rFonts w:ascii="宋体" w:hAnsi="宋体" w:eastAsia="宋体"/>
          <w:sz w:val="24"/>
        </w:rPr>
        <w:t>• 发名片策略："我不是每个客人都发名片。我观察——如果客人看起来是做生意的、聊得来、或者提到了自己的生意，我才递上名片，说我是做软件开发的，有需要可以联系。太突兀会招人烦。"</w:t>
      </w:r>
    </w:p>
    <w:p>
      <w:pPr>
        <w:ind w:firstLine="0" w:left="480"/>
      </w:pPr>
      <w:r>
        <w:rPr>
          <w:rFonts w:ascii="宋体" w:hAnsi="宋体" w:eastAsia="宋体"/>
          <w:sz w:val="24"/>
        </w:rPr>
        <w:t>• 潜在客户："今晚有个客人是开餐饮店的，他说他一直想做个外卖小程序，但找的公司报价太高。我留了我的联系方式，说我可以给他做，价格好商量。这是我来这座城市后，第一个真正的创业线索。"</w:t>
      </w:r>
    </w:p>
    <w:p>
      <w:pPr>
        <w:pStyle w:val="Heading3"/>
      </w:pPr>
      <w:r>
        <w:t>B-roll与空镜清单</w:t>
      </w:r>
    </w:p>
    <w:p>
      <w:pPr>
        <w:ind w:firstLine="0" w:left="480"/>
      </w:pPr>
      <w:r>
        <w:rPr>
          <w:rFonts w:ascii="宋体" w:hAnsi="宋体" w:eastAsia="宋体"/>
          <w:sz w:val="24"/>
        </w:rPr>
        <w:t>• 夜间城市：霓虹、车流、代驾等待点的人群</w:t>
      </w:r>
    </w:p>
    <w:p>
      <w:pPr>
        <w:ind w:firstLine="0" w:left="480"/>
      </w:pPr>
      <w:r>
        <w:rPr>
          <w:rFonts w:ascii="宋体" w:hAnsi="宋体" w:eastAsia="宋体"/>
          <w:sz w:val="24"/>
        </w:rPr>
        <w:t>• 电动车：夜间骑行、停车、折叠（如为代驾折叠车）</w:t>
      </w:r>
    </w:p>
    <w:p>
      <w:pPr>
        <w:ind w:firstLine="0" w:left="480"/>
      </w:pPr>
      <w:r>
        <w:rPr>
          <w:rFonts w:ascii="宋体" w:hAnsi="宋体" w:eastAsia="宋体"/>
          <w:sz w:val="24"/>
        </w:rPr>
        <w:t>• 代驾装备：头盔、代驾包、手机支架、反光背心</w:t>
      </w:r>
    </w:p>
    <w:p>
      <w:pPr>
        <w:ind w:firstLine="0" w:left="480"/>
      </w:pPr>
      <w:r>
        <w:rPr>
          <w:rFonts w:ascii="宋体" w:hAnsi="宋体" w:eastAsia="宋体"/>
          <w:sz w:val="24"/>
        </w:rPr>
        <w:t>• 餐厅/酒吧门口：等位的代驾师傅们、进出的客人</w:t>
      </w:r>
    </w:p>
    <w:p>
      <w:pPr>
        <w:ind w:firstLine="0" w:left="480"/>
      </w:pPr>
      <w:r>
        <w:rPr>
          <w:rFonts w:ascii="宋体" w:hAnsi="宋体" w:eastAsia="宋体"/>
          <w:sz w:val="24"/>
        </w:rPr>
        <w:t>• 手机屏幕：代驾APP界面、到账通知、名片发送记录</w:t>
      </w:r>
    </w:p>
    <w:p>
      <w:pPr>
        <w:pStyle w:val="Heading3"/>
      </w:pPr>
      <w:r>
        <w:t>结尾悬念</w:t>
      </w:r>
    </w:p>
    <w:p>
      <w:pPr/>
      <w:r>
        <w:t>主角深夜回到住宿处，手机上有一条未读消息——是那个餐饮老板发来的："明天有空聊聊吗？"主角盯着屏幕，露出了来这座城市后的第一个笑容。他对镜头说："也许，代驾不只是挣钱的手段。它是我打开这座城市的钥匙。明天，我要去见我第一个潜在客户。"画面渐黑。</w:t>
      </w:r>
    </w:p>
    <w:p>
      <w:pPr>
        <w:pStyle w:val="Heading3"/>
      </w:pPr>
      <w:r>
        <w:t>后期剪辑备注</w:t>
      </w:r>
    </w:p>
    <w:p>
      <w:pPr>
        <w:ind w:firstLine="0" w:left="480"/>
      </w:pPr>
      <w:r>
        <w:rPr>
          <w:rFonts w:ascii="宋体" w:hAnsi="宋体" w:eastAsia="宋体"/>
          <w:sz w:val="24"/>
        </w:rPr>
        <w:t>• 第一单代驾是本集高潮，给予完整呈现，不做过多快剪。</w:t>
      </w:r>
    </w:p>
    <w:p>
      <w:pPr>
        <w:ind w:firstLine="0" w:left="480"/>
      </w:pPr>
      <w:r>
        <w:rPr>
          <w:rFonts w:ascii="宋体" w:hAnsi="宋体" w:eastAsia="宋体"/>
          <w:sz w:val="24"/>
        </w:rPr>
        <w:t>• 后续订单用快剪压缩，配合节奏感配乐，体现忙碌和收入累积。</w:t>
      </w:r>
    </w:p>
    <w:p>
      <w:pPr>
        <w:ind w:firstLine="0" w:left="480"/>
      </w:pPr>
      <w:r>
        <w:rPr>
          <w:rFonts w:ascii="宋体" w:hAnsi="宋体" w:eastAsia="宋体"/>
          <w:sz w:val="24"/>
        </w:rPr>
        <w:t>• 发名片段落用不同客人的反应剪辑对比（接受/拒绝/疑惑/感兴趣），增强真实感。</w:t>
      </w:r>
    </w:p>
    <w:p>
      <w:pPr>
        <w:ind w:firstLine="0" w:left="480"/>
      </w:pPr>
      <w:r>
        <w:rPr>
          <w:rFonts w:ascii="宋体" w:hAnsi="宋体" w:eastAsia="宋体"/>
          <w:sz w:val="24"/>
        </w:rPr>
        <w:t>• 潜在客户出现时放慢节奏，用特写和配乐突出"希望感"。</w:t>
      </w:r>
    </w:p>
    <w:p>
      <w:pPr>
        <w:ind w:firstLine="0" w:left="480"/>
      </w:pPr>
      <w:r>
        <w:rPr>
          <w:rFonts w:ascii="宋体" w:hAnsi="宋体" w:eastAsia="宋体"/>
          <w:sz w:val="24"/>
        </w:rPr>
        <w:t>• 本集关键数字：租车费用、代驾收入、发出名片数、潜在客户数，字幕条突出。</w:t>
      </w:r>
    </w:p>
    <w:p>
      <w:r>
        <w:br w:type="page"/>
      </w:r>
    </w:p>
    <w:p>
      <w:pPr>
        <w:pStyle w:val="Heading2"/>
      </w:pPr>
      <w:r>
        <w:t>第4-12集弹性框架通用说明</w:t>
      </w:r>
    </w:p>
    <w:p>
      <w:pPr/>
      <w:r>
        <w:t>第4-12集进入真实探索阶段，过程和结果不可预测。以下每集提供：核心主题、必拍要素、多路径叙事方案、Hook候选方向和结尾悬念方向。实际拍摄时以真实发生的事件为准，根据实际进展灵活调整集间内容分配。若某一阶段事件密集，可拆分为两集；若某阶段平淡，可与相邻阶段合并。总集数控制在8-12集之间。</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弹性原则</w:t>
            </w:r>
          </w:p>
        </w:tc>
        <w:tc>
          <w:tcPr>
            <w:tcW w:type="dxa" w:w="7370"/>
            <w:shd w:fill="D9D9D9" w:val="clear"/>
          </w:tcPr>
          <w:p>
            <w:pPr>
              <w:ind w:firstLine="0"/>
              <w:jc w:val="center"/>
            </w:pPr>
            <w:r/>
            <w:r>
              <w:rPr>
                <w:rFonts w:ascii="宋体" w:hAnsi="宋体" w:eastAsia="宋体"/>
                <w:b/>
                <w:sz w:val="21"/>
              </w:rPr>
              <w:t>说明</w:t>
            </w:r>
          </w:p>
        </w:tc>
      </w:tr>
      <w:tr>
        <w:tc>
          <w:tcPr>
            <w:tcW w:type="dxa" w:w="1701"/>
          </w:tcPr>
          <w:p>
            <w:pPr>
              <w:spacing w:line="240" w:lineRule="auto"/>
              <w:ind w:firstLine="0"/>
            </w:pPr>
            <w:r/>
            <w:r>
              <w:rPr>
                <w:rFonts w:ascii="宋体" w:hAnsi="宋体" w:eastAsia="宋体"/>
                <w:sz w:val="21"/>
              </w:rPr>
              <w:t>内容优先</w:t>
            </w:r>
          </w:p>
        </w:tc>
        <w:tc>
          <w:tcPr>
            <w:tcW w:type="dxa" w:w="7370"/>
          </w:tcPr>
          <w:p>
            <w:pPr>
              <w:spacing w:line="240" w:lineRule="auto"/>
              <w:ind w:firstLine="0"/>
            </w:pPr>
            <w:r/>
            <w:r>
              <w:rPr>
                <w:rFonts w:ascii="宋体" w:hAnsi="宋体" w:eastAsia="宋体"/>
                <w:sz w:val="21"/>
              </w:rPr>
              <w:t>真实发生的关键事件决定集数划分，不硬性按天数切分</w:t>
            </w:r>
          </w:p>
        </w:tc>
      </w:tr>
      <w:tr>
        <w:tc>
          <w:tcPr>
            <w:tcW w:type="dxa" w:w="1701"/>
            <w:shd w:fill="F2F2F2" w:val="clear"/>
          </w:tcPr>
          <w:p>
            <w:pPr>
              <w:spacing w:line="240" w:lineRule="auto"/>
              <w:ind w:firstLine="0"/>
            </w:pPr>
            <w:r/>
            <w:r>
              <w:rPr>
                <w:rFonts w:ascii="宋体" w:hAnsi="宋体" w:eastAsia="宋体"/>
                <w:sz w:val="21"/>
              </w:rPr>
              <w:t>Hook后置</w:t>
            </w:r>
          </w:p>
        </w:tc>
        <w:tc>
          <w:tcPr>
            <w:tcW w:type="dxa" w:w="7370"/>
            <w:shd w:fill="F2F2F2" w:val="clear"/>
          </w:tcPr>
          <w:p>
            <w:pPr>
              <w:spacing w:line="240" w:lineRule="auto"/>
              <w:ind w:firstLine="0"/>
            </w:pPr>
            <w:r/>
            <w:r>
              <w:rPr>
                <w:rFonts w:ascii="宋体" w:hAnsi="宋体" w:eastAsia="宋体"/>
                <w:sz w:val="21"/>
              </w:rPr>
              <w:t>每集Hook从该集素材中最戏剧化的片段选取，拍摄时标记候选</w:t>
            </w:r>
          </w:p>
        </w:tc>
      </w:tr>
      <w:tr>
        <w:tc>
          <w:tcPr>
            <w:tcW w:type="dxa" w:w="1701"/>
          </w:tcPr>
          <w:p>
            <w:pPr>
              <w:spacing w:line="240" w:lineRule="auto"/>
              <w:ind w:firstLine="0"/>
            </w:pPr>
            <w:r/>
            <w:r>
              <w:rPr>
                <w:rFonts w:ascii="宋体" w:hAnsi="宋体" w:eastAsia="宋体"/>
                <w:sz w:val="21"/>
              </w:rPr>
              <w:t>路径分支</w:t>
            </w:r>
          </w:p>
        </w:tc>
        <w:tc>
          <w:tcPr>
            <w:tcW w:type="dxa" w:w="7370"/>
          </w:tcPr>
          <w:p>
            <w:pPr>
              <w:spacing w:line="240" w:lineRule="auto"/>
              <w:ind w:firstLine="0"/>
            </w:pPr>
            <w:r/>
            <w:r>
              <w:rPr>
                <w:rFonts w:ascii="宋体" w:hAnsi="宋体" w:eastAsia="宋体"/>
                <w:sz w:val="21"/>
              </w:rPr>
              <w:t>每集提供"顺利/受挫/停滞"三种叙事路径，按实际情况选用</w:t>
            </w:r>
          </w:p>
        </w:tc>
      </w:tr>
      <w:tr>
        <w:tc>
          <w:tcPr>
            <w:tcW w:type="dxa" w:w="1701"/>
            <w:shd w:fill="F2F2F2" w:val="clear"/>
          </w:tcPr>
          <w:p>
            <w:pPr>
              <w:spacing w:line="240" w:lineRule="auto"/>
              <w:ind w:firstLine="0"/>
            </w:pPr>
            <w:r/>
            <w:r>
              <w:rPr>
                <w:rFonts w:ascii="宋体" w:hAnsi="宋体" w:eastAsia="宋体"/>
                <w:sz w:val="21"/>
              </w:rPr>
              <w:t>情绪曲线</w:t>
            </w:r>
          </w:p>
        </w:tc>
        <w:tc>
          <w:tcPr>
            <w:tcW w:type="dxa" w:w="7370"/>
            <w:shd w:fill="F2F2F2" w:val="clear"/>
          </w:tcPr>
          <w:p>
            <w:pPr>
              <w:spacing w:line="240" w:lineRule="auto"/>
              <w:ind w:firstLine="0"/>
            </w:pPr>
            <w:r/>
            <w:r>
              <w:rPr>
                <w:rFonts w:ascii="宋体" w:hAnsi="宋体" w:eastAsia="宋体"/>
                <w:sz w:val="21"/>
              </w:rPr>
              <w:t>全季情绪曲线：希望→碰壁→转机→低谷→破局→冲刺→反思</w:t>
            </w:r>
          </w:p>
        </w:tc>
      </w:tr>
      <w:tr>
        <w:tc>
          <w:tcPr>
            <w:tcW w:type="dxa" w:w="1701"/>
          </w:tcPr>
          <w:p>
            <w:pPr>
              <w:spacing w:line="240" w:lineRule="auto"/>
              <w:ind w:firstLine="0"/>
            </w:pPr>
            <w:r/>
            <w:r>
              <w:rPr>
                <w:rFonts w:ascii="宋体" w:hAnsi="宋体" w:eastAsia="宋体"/>
                <w:sz w:val="21"/>
              </w:rPr>
              <w:t>财务贯穿</w:t>
            </w:r>
          </w:p>
        </w:tc>
        <w:tc>
          <w:tcPr>
            <w:tcW w:type="dxa" w:w="7370"/>
          </w:tcPr>
          <w:p>
            <w:pPr>
              <w:spacing w:line="240" w:lineRule="auto"/>
              <w:ind w:firstLine="0"/>
            </w:pPr>
            <w:r/>
            <w:r>
              <w:rPr>
                <w:rFonts w:ascii="宋体" w:hAnsi="宋体" w:eastAsia="宋体"/>
                <w:sz w:val="21"/>
              </w:rPr>
              <w:t>每集必须包含资金盘点，让观众实时感知生存压力</w:t>
            </w:r>
          </w:p>
        </w:tc>
      </w:tr>
    </w:tbl>
    <w:p/>
    <w:p>
      <w:r>
        <w:br w:type="page"/>
      </w:r>
    </w:p>
    <w:p>
      <w:pPr>
        <w:pStyle w:val="Heading2"/>
      </w:pPr>
      <w:r>
        <w:t>第4集  代驾人生——车轮上的人脉</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代驾人生——车轮上的人脉</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深夜的车里，是这座城市最真实的人间百态</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第4-7天左右</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代驾能维持生存，但离创业目标越来越远还是越来越近？</w:t>
            </w:r>
          </w:p>
        </w:tc>
      </w:tr>
    </w:tbl>
    <w:p/>
    <w:p>
      <w:pPr>
        <w:pStyle w:val="Heading3"/>
      </w:pPr>
      <w:r>
        <w:t>核心叙事方向</w:t>
      </w:r>
    </w:p>
    <w:p>
      <w:pPr/>
      <w:r>
        <w:t>本集聚焦代驾工作的日常展开：从生疏到熟练，从单打独斗到融入代驾圈子，在车轮上接触形形色色的客人，积累人脉和线索。同时展现代驾工作的辛苦与不确定性，以及主角在"挣钱活命"和"创业发展"之间的摇摆。</w:t>
      </w:r>
    </w:p>
    <w:p>
      <w:pPr>
        <w:pStyle w:val="Heading3"/>
      </w:pPr>
      <w:r>
        <w:t>必拍要素</w:t>
      </w:r>
    </w:p>
    <w:p>
      <w:pPr>
        <w:ind w:firstLine="0" w:left="480"/>
      </w:pPr>
      <w:r>
        <w:rPr>
          <w:rFonts w:ascii="宋体" w:hAnsi="宋体" w:eastAsia="宋体"/>
          <w:sz w:val="24"/>
        </w:rPr>
        <w:t>• 代驾工作日常：等单、接单、送驾、结算的完整流程</w:t>
      </w:r>
    </w:p>
    <w:p>
      <w:pPr>
        <w:ind w:firstLine="0" w:left="480"/>
      </w:pPr>
      <w:r>
        <w:rPr>
          <w:rFonts w:ascii="宋体" w:hAnsi="宋体" w:eastAsia="宋体"/>
          <w:sz w:val="24"/>
        </w:rPr>
        <w:t>• 代驾师傅圈子：与其他代驾师傅的交往、经验交流、行业生态</w:t>
      </w:r>
    </w:p>
    <w:p>
      <w:pPr>
        <w:ind w:firstLine="0" w:left="480"/>
      </w:pPr>
      <w:r>
        <w:rPr>
          <w:rFonts w:ascii="宋体" w:hAnsi="宋体" w:eastAsia="宋体"/>
          <w:sz w:val="24"/>
        </w:rPr>
        <w:t>• 客人百态：不同类型客人的真实互动（经同意拍摄）</w:t>
      </w:r>
    </w:p>
    <w:p>
      <w:pPr>
        <w:ind w:firstLine="0" w:left="480"/>
      </w:pPr>
      <w:r>
        <w:rPr>
          <w:rFonts w:ascii="宋体" w:hAnsi="宋体" w:eastAsia="宋体"/>
          <w:sz w:val="24"/>
        </w:rPr>
        <w:t>• 名片发放效果追踪：发了多少张、有多少回音、多少转化</w:t>
      </w:r>
    </w:p>
    <w:p>
      <w:pPr>
        <w:ind w:firstLine="0" w:left="480"/>
      </w:pPr>
      <w:r>
        <w:rPr>
          <w:rFonts w:ascii="宋体" w:hAnsi="宋体" w:eastAsia="宋体"/>
          <w:sz w:val="24"/>
        </w:rPr>
        <w:t>• 潜在客户跟进：第3集出现的餐饮老板或其他线索的后续进展</w:t>
      </w:r>
    </w:p>
    <w:p>
      <w:pPr>
        <w:ind w:firstLine="0" w:left="480"/>
      </w:pPr>
      <w:r>
        <w:rPr>
          <w:rFonts w:ascii="宋体" w:hAnsi="宋体" w:eastAsia="宋体"/>
          <w:sz w:val="24"/>
        </w:rPr>
        <w:t>• 身体与精神状态：熬夜的疲惫、收入的波动、心态变化</w:t>
      </w:r>
    </w:p>
    <w:p>
      <w:pPr>
        <w:ind w:firstLine="0" w:left="480"/>
      </w:pPr>
      <w:r>
        <w:rPr>
          <w:rFonts w:ascii="宋体" w:hAnsi="宋体" w:eastAsia="宋体"/>
          <w:sz w:val="24"/>
        </w:rPr>
        <w:t>• 资金盘点：代驾收入累计、支出明细、剩余资金</w:t>
      </w:r>
    </w:p>
    <w:p>
      <w:pPr>
        <w:pStyle w:val="Heading3"/>
      </w:pPr>
      <w:r>
        <w:t>多路径叙事方案</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路径</w:t>
            </w:r>
          </w:p>
        </w:tc>
        <w:tc>
          <w:tcPr>
            <w:tcW w:type="dxa" w:w="2551"/>
            <w:shd w:fill="D9D9D9" w:val="clear"/>
          </w:tcPr>
          <w:p>
            <w:pPr>
              <w:ind w:firstLine="0"/>
              <w:jc w:val="center"/>
            </w:pPr>
            <w:r/>
            <w:r>
              <w:rPr>
                <w:rFonts w:ascii="宋体" w:hAnsi="宋体" w:eastAsia="宋体"/>
                <w:b/>
                <w:sz w:val="21"/>
              </w:rPr>
              <w:t>触发条件</w:t>
            </w:r>
          </w:p>
        </w:tc>
        <w:tc>
          <w:tcPr>
            <w:tcW w:type="dxa" w:w="4819"/>
            <w:shd w:fill="D9D9D9" w:val="clear"/>
          </w:tcPr>
          <w:p>
            <w:pPr>
              <w:ind w:firstLine="0"/>
              <w:jc w:val="center"/>
            </w:pPr>
            <w:r/>
            <w:r>
              <w:rPr>
                <w:rFonts w:ascii="宋体" w:hAnsi="宋体" w:eastAsia="宋体"/>
                <w:b/>
                <w:sz w:val="21"/>
              </w:rPr>
              <w:t>叙事重点</w:t>
            </w:r>
          </w:p>
        </w:tc>
      </w:tr>
      <w:tr>
        <w:tc>
          <w:tcPr>
            <w:tcW w:type="dxa" w:w="1701"/>
          </w:tcPr>
          <w:p>
            <w:pPr>
              <w:spacing w:line="240" w:lineRule="auto"/>
              <w:ind w:firstLine="0"/>
            </w:pPr>
            <w:r/>
            <w:r>
              <w:rPr>
                <w:rFonts w:ascii="宋体" w:hAnsi="宋体" w:eastAsia="宋体"/>
                <w:sz w:val="21"/>
              </w:rPr>
              <w:t>路径A：人脉渐开</w:t>
            </w:r>
          </w:p>
        </w:tc>
        <w:tc>
          <w:tcPr>
            <w:tcW w:type="dxa" w:w="2551"/>
          </w:tcPr>
          <w:p>
            <w:pPr>
              <w:spacing w:line="240" w:lineRule="auto"/>
              <w:ind w:firstLine="0"/>
            </w:pPr>
            <w:r/>
            <w:r>
              <w:rPr>
                <w:rFonts w:ascii="宋体" w:hAnsi="宋体" w:eastAsia="宋体"/>
                <w:sz w:val="21"/>
              </w:rPr>
              <w:t>有2个以上潜在客户表达合作意向</w:t>
            </w:r>
          </w:p>
        </w:tc>
        <w:tc>
          <w:tcPr>
            <w:tcW w:type="dxa" w:w="4819"/>
          </w:tcPr>
          <w:p>
            <w:pPr>
              <w:spacing w:line="240" w:lineRule="auto"/>
              <w:ind w:firstLine="0"/>
            </w:pPr>
            <w:r/>
            <w:r>
              <w:rPr>
                <w:rFonts w:ascii="宋体" w:hAnsi="宋体" w:eastAsia="宋体"/>
                <w:sz w:val="21"/>
              </w:rPr>
              <w:t>代驾不仅是挣钱，更是拓客渠道，看到创业希望</w:t>
            </w:r>
          </w:p>
        </w:tc>
      </w:tr>
      <w:tr>
        <w:tc>
          <w:tcPr>
            <w:tcW w:type="dxa" w:w="1701"/>
            <w:shd w:fill="F2F2F2" w:val="clear"/>
          </w:tcPr>
          <w:p>
            <w:pPr>
              <w:spacing w:line="240" w:lineRule="auto"/>
              <w:ind w:firstLine="0"/>
            </w:pPr>
            <w:r/>
            <w:r>
              <w:rPr>
                <w:rFonts w:ascii="宋体" w:hAnsi="宋体" w:eastAsia="宋体"/>
                <w:sz w:val="21"/>
              </w:rPr>
              <w:t>路径B：辛苦维持</w:t>
            </w:r>
          </w:p>
        </w:tc>
        <w:tc>
          <w:tcPr>
            <w:tcW w:type="dxa" w:w="2551"/>
            <w:shd w:fill="F2F2F2" w:val="clear"/>
          </w:tcPr>
          <w:p>
            <w:pPr>
              <w:spacing w:line="240" w:lineRule="auto"/>
              <w:ind w:firstLine="0"/>
            </w:pPr>
            <w:r/>
            <w:r>
              <w:rPr>
                <w:rFonts w:ascii="宋体" w:hAnsi="宋体" w:eastAsia="宋体"/>
                <w:sz w:val="21"/>
              </w:rPr>
              <w:t>代驾收入仅够覆盖生活，无有效客户线索</w:t>
            </w:r>
          </w:p>
        </w:tc>
        <w:tc>
          <w:tcPr>
            <w:tcW w:type="dxa" w:w="4819"/>
            <w:shd w:fill="F2F2F2" w:val="clear"/>
          </w:tcPr>
          <w:p>
            <w:pPr>
              <w:spacing w:line="240" w:lineRule="auto"/>
              <w:ind w:firstLine="0"/>
            </w:pPr>
            <w:r/>
            <w:r>
              <w:rPr>
                <w:rFonts w:ascii="宋体" w:hAnsi="宋体" w:eastAsia="宋体"/>
                <w:sz w:val="21"/>
              </w:rPr>
              <w:t>代驾变成生存工具，创业梦想被搁置的焦虑</w:t>
            </w:r>
          </w:p>
        </w:tc>
      </w:tr>
      <w:tr>
        <w:tc>
          <w:tcPr>
            <w:tcW w:type="dxa" w:w="1701"/>
          </w:tcPr>
          <w:p>
            <w:pPr>
              <w:spacing w:line="240" w:lineRule="auto"/>
              <w:ind w:firstLine="0"/>
            </w:pPr>
            <w:r/>
            <w:r>
              <w:rPr>
                <w:rFonts w:ascii="宋体" w:hAnsi="宋体" w:eastAsia="宋体"/>
                <w:sz w:val="21"/>
              </w:rPr>
              <w:t>路径C：意外事件</w:t>
            </w:r>
          </w:p>
        </w:tc>
        <w:tc>
          <w:tcPr>
            <w:tcW w:type="dxa" w:w="2551"/>
          </w:tcPr>
          <w:p>
            <w:pPr>
              <w:spacing w:line="240" w:lineRule="auto"/>
              <w:ind w:firstLine="0"/>
            </w:pPr>
            <w:r/>
            <w:r>
              <w:rPr>
                <w:rFonts w:ascii="宋体" w:hAnsi="宋体" w:eastAsia="宋体"/>
                <w:sz w:val="21"/>
              </w:rPr>
              <w:t>代驾中遇到特殊事件（纠纷/大单/贵人/事故）</w:t>
            </w:r>
          </w:p>
        </w:tc>
        <w:tc>
          <w:tcPr>
            <w:tcW w:type="dxa" w:w="4819"/>
          </w:tcPr>
          <w:p>
            <w:pPr>
              <w:spacing w:line="240" w:lineRule="auto"/>
              <w:ind w:firstLine="0"/>
            </w:pPr>
            <w:r/>
            <w:r>
              <w:rPr>
                <w:rFonts w:ascii="宋体" w:hAnsi="宋体" w:eastAsia="宋体"/>
                <w:sz w:val="21"/>
              </w:rPr>
              <w:t>意外事件成为转折点，引出新的可能性或危机</w:t>
            </w:r>
          </w:p>
        </w:tc>
      </w:tr>
    </w:tbl>
    <w:p/>
    <w:p>
      <w:pPr>
        <w:pStyle w:val="Heading3"/>
      </w:pPr>
      <w:r>
        <w:t>Hook候选方向</w:t>
      </w:r>
    </w:p>
    <w:p>
      <w:pPr>
        <w:ind w:firstLine="0" w:left="480"/>
      </w:pPr>
      <w:r>
        <w:rPr>
          <w:rFonts w:ascii="宋体" w:hAnsi="宋体" w:eastAsia="宋体"/>
          <w:sz w:val="24"/>
        </w:rPr>
        <w:t>• 代驾中遇到奇葩客人的冲突瞬间</w:t>
      </w:r>
    </w:p>
    <w:p>
      <w:pPr>
        <w:ind w:firstLine="0" w:left="480"/>
      </w:pPr>
      <w:r>
        <w:rPr>
          <w:rFonts w:ascii="宋体" w:hAnsi="宋体" w:eastAsia="宋体"/>
          <w:sz w:val="24"/>
        </w:rPr>
        <w:t>• 一天代驾收入揭晓的数字冲击（高或低）</w:t>
      </w:r>
    </w:p>
    <w:p>
      <w:pPr>
        <w:ind w:firstLine="0" w:left="480"/>
      </w:pPr>
      <w:r>
        <w:rPr>
          <w:rFonts w:ascii="宋体" w:hAnsi="宋体" w:eastAsia="宋体"/>
          <w:sz w:val="24"/>
        </w:rPr>
        <w:t>• 某个客人说出改变主角思路的一句话</w:t>
      </w:r>
    </w:p>
    <w:p>
      <w:pPr>
        <w:ind w:firstLine="0" w:left="480"/>
      </w:pPr>
      <w:r>
        <w:rPr>
          <w:rFonts w:ascii="宋体" w:hAnsi="宋体" w:eastAsia="宋体"/>
          <w:sz w:val="24"/>
        </w:rPr>
        <w:t>• 代驾师傅圈里的真实生存状态揭露</w:t>
      </w:r>
    </w:p>
    <w:p>
      <w:pPr>
        <w:pStyle w:val="Heading3"/>
      </w:pPr>
      <w:r>
        <w:t>结尾悬念方向</w:t>
      </w:r>
    </w:p>
    <w:p>
      <w:pPr>
        <w:ind w:firstLine="0" w:left="480"/>
      </w:pPr>
      <w:r>
        <w:rPr>
          <w:rFonts w:ascii="宋体" w:hAnsi="宋体" w:eastAsia="宋体"/>
          <w:sz w:val="24"/>
        </w:rPr>
        <w:t>• 第一个真正的客户邀约来了，但条件苛刻，接还是不接？</w:t>
      </w:r>
    </w:p>
    <w:p>
      <w:pPr>
        <w:ind w:firstLine="0" w:left="480"/>
      </w:pPr>
      <w:r>
        <w:rPr>
          <w:rFonts w:ascii="宋体" w:hAnsi="宋体" w:eastAsia="宋体"/>
          <w:sz w:val="24"/>
        </w:rPr>
        <w:t>• 代驾收入连续下滑，钱快不够了，必须做出选择</w:t>
      </w:r>
    </w:p>
    <w:p>
      <w:pPr>
        <w:ind w:firstLine="0" w:left="480"/>
      </w:pPr>
      <w:r>
        <w:rPr>
          <w:rFonts w:ascii="宋体" w:hAnsi="宋体" w:eastAsia="宋体"/>
          <w:sz w:val="24"/>
        </w:rPr>
        <w:t>• 遇到一个看似机会的合作邀请，但真假难辨</w:t>
      </w:r>
    </w:p>
    <w:p>
      <w:pPr>
        <w:pStyle w:val="Heading3"/>
      </w:pPr>
      <w:r>
        <w:t>拍摄要点</w:t>
      </w:r>
    </w:p>
    <w:p>
      <w:pPr>
        <w:ind w:firstLine="0" w:left="480"/>
      </w:pPr>
      <w:r>
        <w:rPr>
          <w:rFonts w:ascii="宋体" w:hAnsi="宋体" w:eastAsia="宋体"/>
          <w:sz w:val="24"/>
        </w:rPr>
        <w:t>• 代驾过程中注意安全，拍摄以固定机位和乘客同意为前提</w:t>
      </w:r>
    </w:p>
    <w:p>
      <w:pPr>
        <w:ind w:firstLine="0" w:left="480"/>
      </w:pPr>
      <w:r>
        <w:rPr>
          <w:rFonts w:ascii="宋体" w:hAnsi="宋体" w:eastAsia="宋体"/>
          <w:sz w:val="24"/>
        </w:rPr>
        <w:t>• 等单时段是拍摄主角独白和与其他代驾交流的好时机</w:t>
      </w:r>
    </w:p>
    <w:p>
      <w:pPr>
        <w:ind w:firstLine="0" w:left="480"/>
      </w:pPr>
      <w:r>
        <w:rPr>
          <w:rFonts w:ascii="宋体" w:hAnsi="宋体" w:eastAsia="宋体"/>
          <w:sz w:val="24"/>
        </w:rPr>
        <w:t>• 夜间拍摄注意手机画质，必要时使用夜景模式</w:t>
      </w:r>
    </w:p>
    <w:p>
      <w:pPr>
        <w:ind w:firstLine="0" w:left="480"/>
      </w:pPr>
      <w:r>
        <w:rPr>
          <w:rFonts w:ascii="宋体" w:hAnsi="宋体" w:eastAsia="宋体"/>
          <w:sz w:val="24"/>
        </w:rPr>
        <w:t>• 客人面部如未获同意需打码处理</w:t>
      </w:r>
    </w:p>
    <w:p>
      <w:r>
        <w:br w:type="page"/>
      </w:r>
    </w:p>
    <w:p>
      <w:pPr>
        <w:pStyle w:val="Heading2"/>
      </w:pPr>
      <w:r>
        <w:t>第5集  第一单——希望与冷水</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第一单——希望与冷水</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第一个客户来了，但现实比想象中残酷得多</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第7-10天左右</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技术能力与市场需求的错配：我能做的，客户真的需要吗？</w:t>
            </w:r>
          </w:p>
        </w:tc>
      </w:tr>
    </w:tbl>
    <w:p/>
    <w:p>
      <w:pPr>
        <w:pStyle w:val="Heading3"/>
      </w:pPr>
      <w:r>
        <w:t>核心叙事方向</w:t>
      </w:r>
    </w:p>
    <w:p>
      <w:pPr/>
      <w:r>
        <w:t>本集聚焦主角第一次真正承接软件开发/运营服务的全过程：从客户沟通、需求确认、报价谈判到以公司主体签订合同、实际交付。展现技术人员创业的典型困境——不懂商务、报价失准、需求蔓延、客户压价，以及第一次用公司身份签合同、开发票、收到对公付款的复杂感受。</w:t>
      </w:r>
    </w:p>
    <w:p>
      <w:pPr>
        <w:pStyle w:val="Heading3"/>
      </w:pPr>
      <w:r>
        <w:t>必拍要素</w:t>
      </w:r>
    </w:p>
    <w:p>
      <w:pPr>
        <w:ind w:firstLine="0" w:left="480"/>
      </w:pPr>
      <w:r>
        <w:rPr>
          <w:rFonts w:ascii="宋体" w:hAnsi="宋体" w:eastAsia="宋体"/>
          <w:sz w:val="24"/>
        </w:rPr>
        <w:t>• 客户沟通全过程：见面/电话/微信沟通，需求确认</w:t>
      </w:r>
    </w:p>
    <w:p>
      <w:pPr>
        <w:ind w:firstLine="0" w:left="480"/>
      </w:pPr>
      <w:r>
        <w:rPr>
          <w:rFonts w:ascii="宋体" w:hAnsi="宋体" w:eastAsia="宋体"/>
          <w:sz w:val="24"/>
        </w:rPr>
        <w:t>• 报价谈判：主角的报价策略、客户的压价、最终成交价</w:t>
      </w:r>
    </w:p>
    <w:p>
      <w:pPr>
        <w:ind w:firstLine="0" w:left="480"/>
      </w:pPr>
      <w:r>
        <w:rPr>
          <w:rFonts w:ascii="宋体" w:hAnsi="宋体" w:eastAsia="宋体"/>
          <w:sz w:val="24"/>
        </w:rPr>
        <w:t>• 合同签订：以公司主体签订合同（展示合同模板、盖章过程），明确付款方式（对公/个人）、交付时间、发票要求</w:t>
      </w:r>
    </w:p>
    <w:p>
      <w:pPr>
        <w:ind w:firstLine="0" w:left="480"/>
      </w:pPr>
      <w:r>
        <w:rPr>
          <w:rFonts w:ascii="宋体" w:hAnsi="宋体" w:eastAsia="宋体"/>
          <w:sz w:val="24"/>
        </w:rPr>
        <w:t>• 开票与税费：如客户要求开发票，记录开票流程、税费金额对实际收入的影响</w:t>
      </w:r>
    </w:p>
    <w:p>
      <w:pPr>
        <w:ind w:firstLine="0" w:left="480"/>
      </w:pPr>
      <w:r>
        <w:rPr>
          <w:rFonts w:ascii="宋体" w:hAnsi="宋体" w:eastAsia="宋体"/>
          <w:sz w:val="24"/>
        </w:rPr>
        <w:t>• 对公收款：第一笔款项进入公司银行账户的到账通知特写（如为对公付款）</w:t>
      </w:r>
    </w:p>
    <w:p>
      <w:pPr>
        <w:ind w:firstLine="0" w:left="480"/>
      </w:pPr>
      <w:r>
        <w:rPr>
          <w:rFonts w:ascii="宋体" w:hAnsi="宋体" w:eastAsia="宋体"/>
          <w:sz w:val="24"/>
        </w:rPr>
        <w:t>• 开发过程：在网吧/青旅写代码，遇到的技术问题</w:t>
      </w:r>
    </w:p>
    <w:p>
      <w:pPr>
        <w:ind w:firstLine="0" w:left="480"/>
      </w:pPr>
      <w:r>
        <w:rPr>
          <w:rFonts w:ascii="宋体" w:hAnsi="宋体" w:eastAsia="宋体"/>
          <w:sz w:val="24"/>
        </w:rPr>
        <w:t>• 交付与验收：客户是否满意、是否有修改要求、是否顺利付款</w:t>
      </w:r>
    </w:p>
    <w:p>
      <w:pPr>
        <w:ind w:firstLine="0" w:left="480"/>
      </w:pPr>
      <w:r>
        <w:rPr>
          <w:rFonts w:ascii="宋体" w:hAnsi="宋体" w:eastAsia="宋体"/>
          <w:sz w:val="24"/>
        </w:rPr>
        <w:t>• 第一笔技能收入到账：特写金额（含税/税后），主角的情绪反应</w:t>
      </w:r>
    </w:p>
    <w:p>
      <w:pPr>
        <w:ind w:firstLine="0" w:left="480"/>
      </w:pPr>
      <w:r>
        <w:rPr>
          <w:rFonts w:ascii="宋体" w:hAnsi="宋体" w:eastAsia="宋体"/>
          <w:sz w:val="24"/>
        </w:rPr>
        <w:t>• 复盘：这一单挣了多少、扣税后实际到手多少、花了多少时间、值不值、学到了什么</w:t>
      </w:r>
    </w:p>
    <w:p>
      <w:pPr>
        <w:pStyle w:val="Heading3"/>
      </w:pPr>
      <w:r>
        <w:t>多路径叙事方案</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路径</w:t>
            </w:r>
          </w:p>
        </w:tc>
        <w:tc>
          <w:tcPr>
            <w:tcW w:type="dxa" w:w="2551"/>
            <w:shd w:fill="D9D9D9" w:val="clear"/>
          </w:tcPr>
          <w:p>
            <w:pPr>
              <w:ind w:firstLine="0"/>
              <w:jc w:val="center"/>
            </w:pPr>
            <w:r/>
            <w:r>
              <w:rPr>
                <w:rFonts w:ascii="宋体" w:hAnsi="宋体" w:eastAsia="宋体"/>
                <w:b/>
                <w:sz w:val="21"/>
              </w:rPr>
              <w:t>触发条件</w:t>
            </w:r>
          </w:p>
        </w:tc>
        <w:tc>
          <w:tcPr>
            <w:tcW w:type="dxa" w:w="4819"/>
            <w:shd w:fill="D9D9D9" w:val="clear"/>
          </w:tcPr>
          <w:p>
            <w:pPr>
              <w:ind w:firstLine="0"/>
              <w:jc w:val="center"/>
            </w:pPr>
            <w:r/>
            <w:r>
              <w:rPr>
                <w:rFonts w:ascii="宋体" w:hAnsi="宋体" w:eastAsia="宋体"/>
                <w:b/>
                <w:sz w:val="21"/>
              </w:rPr>
              <w:t>叙事重点</w:t>
            </w:r>
          </w:p>
        </w:tc>
      </w:tr>
      <w:tr>
        <w:tc>
          <w:tcPr>
            <w:tcW w:type="dxa" w:w="1701"/>
          </w:tcPr>
          <w:p>
            <w:pPr>
              <w:spacing w:line="240" w:lineRule="auto"/>
              <w:ind w:firstLine="0"/>
            </w:pPr>
            <w:r/>
            <w:r>
              <w:rPr>
                <w:rFonts w:ascii="宋体" w:hAnsi="宋体" w:eastAsia="宋体"/>
                <w:sz w:val="21"/>
              </w:rPr>
              <w:t>路径A：艰难成交</w:t>
            </w:r>
          </w:p>
        </w:tc>
        <w:tc>
          <w:tcPr>
            <w:tcW w:type="dxa" w:w="2551"/>
          </w:tcPr>
          <w:p>
            <w:pPr>
              <w:spacing w:line="240" w:lineRule="auto"/>
              <w:ind w:firstLine="0"/>
            </w:pPr>
            <w:r/>
            <w:r>
              <w:rPr>
                <w:rFonts w:ascii="宋体" w:hAnsi="宋体" w:eastAsia="宋体"/>
                <w:sz w:val="21"/>
              </w:rPr>
              <w:t>客户压价严重，最终以低于预期价格成交</w:t>
            </w:r>
          </w:p>
        </w:tc>
        <w:tc>
          <w:tcPr>
            <w:tcW w:type="dxa" w:w="4819"/>
          </w:tcPr>
          <w:p>
            <w:pPr>
              <w:spacing w:line="240" w:lineRule="auto"/>
              <w:ind w:firstLine="0"/>
            </w:pPr>
            <w:r/>
            <w:r>
              <w:rPr>
                <w:rFonts w:ascii="宋体" w:hAnsi="宋体" w:eastAsia="宋体"/>
                <w:sz w:val="21"/>
              </w:rPr>
              <w:t>第一次用技能挣钱的喜悦与被市场教育的清醒</w:t>
            </w:r>
          </w:p>
        </w:tc>
      </w:tr>
      <w:tr>
        <w:tc>
          <w:tcPr>
            <w:tcW w:type="dxa" w:w="1701"/>
            <w:shd w:fill="F2F2F2" w:val="clear"/>
          </w:tcPr>
          <w:p>
            <w:pPr>
              <w:spacing w:line="240" w:lineRule="auto"/>
              <w:ind w:firstLine="0"/>
            </w:pPr>
            <w:r/>
            <w:r>
              <w:rPr>
                <w:rFonts w:ascii="宋体" w:hAnsi="宋体" w:eastAsia="宋体"/>
                <w:sz w:val="21"/>
              </w:rPr>
              <w:t>路径B：需求失控</w:t>
            </w:r>
          </w:p>
        </w:tc>
        <w:tc>
          <w:tcPr>
            <w:tcW w:type="dxa" w:w="2551"/>
            <w:shd w:fill="F2F2F2" w:val="clear"/>
          </w:tcPr>
          <w:p>
            <w:pPr>
              <w:spacing w:line="240" w:lineRule="auto"/>
              <w:ind w:firstLine="0"/>
            </w:pPr>
            <w:r/>
            <w:r>
              <w:rPr>
                <w:rFonts w:ascii="宋体" w:hAnsi="宋体" w:eastAsia="宋体"/>
                <w:sz w:val="21"/>
              </w:rPr>
              <w:t>客户不断加需求，项目陷入泥潭</w:t>
            </w:r>
          </w:p>
        </w:tc>
        <w:tc>
          <w:tcPr>
            <w:tcW w:type="dxa" w:w="4819"/>
            <w:shd w:fill="F2F2F2" w:val="clear"/>
          </w:tcPr>
          <w:p>
            <w:pPr>
              <w:spacing w:line="240" w:lineRule="auto"/>
              <w:ind w:firstLine="0"/>
            </w:pPr>
            <w:r/>
            <w:r>
              <w:rPr>
                <w:rFonts w:ascii="宋体" w:hAnsi="宋体" w:eastAsia="宋体"/>
                <w:sz w:val="21"/>
              </w:rPr>
              <w:t>技术人员创业的经典困境，学会设边界</w:t>
            </w:r>
          </w:p>
        </w:tc>
      </w:tr>
      <w:tr>
        <w:tc>
          <w:tcPr>
            <w:tcW w:type="dxa" w:w="1701"/>
          </w:tcPr>
          <w:p>
            <w:pPr>
              <w:spacing w:line="240" w:lineRule="auto"/>
              <w:ind w:firstLine="0"/>
            </w:pPr>
            <w:r/>
            <w:r>
              <w:rPr>
                <w:rFonts w:ascii="宋体" w:hAnsi="宋体" w:eastAsia="宋体"/>
                <w:sz w:val="21"/>
              </w:rPr>
              <w:t>路径C：客户跑路</w:t>
            </w:r>
          </w:p>
        </w:tc>
        <w:tc>
          <w:tcPr>
            <w:tcW w:type="dxa" w:w="2551"/>
          </w:tcPr>
          <w:p>
            <w:pPr>
              <w:spacing w:line="240" w:lineRule="auto"/>
              <w:ind w:firstLine="0"/>
            </w:pPr>
            <w:r/>
            <w:r>
              <w:rPr>
                <w:rFonts w:ascii="宋体" w:hAnsi="宋体" w:eastAsia="宋体"/>
                <w:sz w:val="21"/>
              </w:rPr>
              <w:t>交付后客户拖延付款或失联</w:t>
            </w:r>
          </w:p>
        </w:tc>
        <w:tc>
          <w:tcPr>
            <w:tcW w:type="dxa" w:w="4819"/>
          </w:tcPr>
          <w:p>
            <w:pPr>
              <w:spacing w:line="240" w:lineRule="auto"/>
              <w:ind w:firstLine="0"/>
            </w:pPr>
            <w:r/>
            <w:r>
              <w:rPr>
                <w:rFonts w:ascii="宋体" w:hAnsi="宋体" w:eastAsia="宋体"/>
                <w:sz w:val="21"/>
              </w:rPr>
              <w:t>创业风险教育，如何保护自己</w:t>
            </w:r>
          </w:p>
        </w:tc>
      </w:tr>
      <w:tr>
        <w:tc>
          <w:tcPr>
            <w:tcW w:type="dxa" w:w="1701"/>
            <w:shd w:fill="F2F2F2" w:val="clear"/>
          </w:tcPr>
          <w:p>
            <w:pPr>
              <w:spacing w:line="240" w:lineRule="auto"/>
              <w:ind w:firstLine="0"/>
            </w:pPr>
            <w:r/>
            <w:r>
              <w:rPr>
                <w:rFonts w:ascii="宋体" w:hAnsi="宋体" w:eastAsia="宋体"/>
                <w:sz w:val="21"/>
              </w:rPr>
              <w:t>路径D：口碑裂变</w:t>
            </w:r>
          </w:p>
        </w:tc>
        <w:tc>
          <w:tcPr>
            <w:tcW w:type="dxa" w:w="2551"/>
            <w:shd w:fill="F2F2F2" w:val="clear"/>
          </w:tcPr>
          <w:p>
            <w:pPr>
              <w:spacing w:line="240" w:lineRule="auto"/>
              <w:ind w:firstLine="0"/>
            </w:pPr>
            <w:r/>
            <w:r>
              <w:rPr>
                <w:rFonts w:ascii="宋体" w:hAnsi="宋体" w:eastAsia="宋体"/>
                <w:sz w:val="21"/>
              </w:rPr>
              <w:t>客户满意并介绍新客户</w:t>
            </w:r>
          </w:p>
        </w:tc>
        <w:tc>
          <w:tcPr>
            <w:tcW w:type="dxa" w:w="4819"/>
            <w:shd w:fill="F2F2F2" w:val="clear"/>
          </w:tcPr>
          <w:p>
            <w:pPr>
              <w:spacing w:line="240" w:lineRule="auto"/>
              <w:ind w:firstLine="0"/>
            </w:pPr>
            <w:r/>
            <w:r>
              <w:rPr>
                <w:rFonts w:ascii="宋体" w:hAnsi="宋体" w:eastAsia="宋体"/>
                <w:sz w:val="21"/>
              </w:rPr>
              <w:t>技能获得市场认可，创业出现正向循环</w:t>
            </w:r>
          </w:p>
        </w:tc>
      </w:tr>
    </w:tbl>
    <w:p/>
    <w:p>
      <w:pPr>
        <w:pStyle w:val="Heading3"/>
      </w:pPr>
      <w:r>
        <w:t>Hook候选方向</w:t>
      </w:r>
    </w:p>
    <w:p>
      <w:pPr>
        <w:ind w:firstLine="0" w:left="480"/>
      </w:pPr>
      <w:r>
        <w:rPr>
          <w:rFonts w:ascii="宋体" w:hAnsi="宋体" w:eastAsia="宋体"/>
          <w:sz w:val="24"/>
        </w:rPr>
        <w:t>• 客户说出"你这报价也太高了"的瞬间</w:t>
      </w:r>
    </w:p>
    <w:p>
      <w:pPr>
        <w:ind w:firstLine="0" w:left="480"/>
      </w:pPr>
      <w:r>
        <w:rPr>
          <w:rFonts w:ascii="宋体" w:hAnsi="宋体" w:eastAsia="宋体"/>
          <w:sz w:val="24"/>
        </w:rPr>
        <w:t>• 第一笔收入到账通知的特写+主角反应</w:t>
      </w:r>
    </w:p>
    <w:p>
      <w:pPr>
        <w:ind w:firstLine="0" w:left="480"/>
      </w:pPr>
      <w:r>
        <w:rPr>
          <w:rFonts w:ascii="宋体" w:hAnsi="宋体" w:eastAsia="宋体"/>
          <w:sz w:val="24"/>
        </w:rPr>
        <w:t>• 客户提出离谱需求时主角的表情</w:t>
      </w:r>
    </w:p>
    <w:p>
      <w:pPr>
        <w:ind w:firstLine="0" w:left="480"/>
      </w:pPr>
      <w:r>
        <w:rPr>
          <w:rFonts w:ascii="宋体" w:hAnsi="宋体" w:eastAsia="宋体"/>
          <w:sz w:val="24"/>
        </w:rPr>
        <w:t>• 主角熬夜赶项目，网吧里只剩他一个人</w:t>
      </w:r>
    </w:p>
    <w:p>
      <w:pPr>
        <w:pStyle w:val="Heading3"/>
      </w:pPr>
      <w:r>
        <w:t>结尾悬念方向</w:t>
      </w:r>
    </w:p>
    <w:p>
      <w:pPr>
        <w:ind w:firstLine="0" w:left="480"/>
      </w:pPr>
      <w:r>
        <w:rPr>
          <w:rFonts w:ascii="宋体" w:hAnsi="宋体" w:eastAsia="宋体"/>
          <w:sz w:val="24"/>
        </w:rPr>
        <w:t>• 第一单刚结束，新的机会来了，但需要更大的投入</w:t>
      </w:r>
    </w:p>
    <w:p>
      <w:pPr>
        <w:ind w:firstLine="0" w:left="480"/>
      </w:pPr>
      <w:r>
        <w:rPr>
          <w:rFonts w:ascii="宋体" w:hAnsi="宋体" w:eastAsia="宋体"/>
          <w:sz w:val="24"/>
        </w:rPr>
        <w:t>• 客户介绍了一个大单，但要求主角先垫资</w:t>
      </w:r>
    </w:p>
    <w:p>
      <w:pPr>
        <w:ind w:firstLine="0" w:left="480"/>
      </w:pPr>
      <w:r>
        <w:rPr>
          <w:rFonts w:ascii="宋体" w:hAnsi="宋体" w:eastAsia="宋体"/>
          <w:sz w:val="24"/>
        </w:rPr>
        <w:t>• 算了一笔账：按这个速度，30天能挣多少钱？答案令人焦虑</w:t>
      </w:r>
    </w:p>
    <w:p>
      <w:pPr>
        <w:pStyle w:val="Heading3"/>
      </w:pPr>
      <w:r>
        <w:t>拍摄要点</w:t>
      </w:r>
    </w:p>
    <w:p>
      <w:pPr>
        <w:ind w:firstLine="0" w:left="480"/>
      </w:pPr>
      <w:r>
        <w:rPr>
          <w:rFonts w:ascii="宋体" w:hAnsi="宋体" w:eastAsia="宋体"/>
          <w:sz w:val="24"/>
        </w:rPr>
        <w:t>• 客户沟通如涉及商业敏感信息，需获得同意并做脱敏处理</w:t>
      </w:r>
    </w:p>
    <w:p>
      <w:pPr>
        <w:ind w:firstLine="0" w:left="480"/>
      </w:pPr>
      <w:r>
        <w:rPr>
          <w:rFonts w:ascii="宋体" w:hAnsi="宋体" w:eastAsia="宋体"/>
          <w:sz w:val="24"/>
        </w:rPr>
        <w:t>• 开发过程用屏幕录制+定时拍摄，不要全程对着屏幕</w:t>
      </w:r>
    </w:p>
    <w:p>
      <w:pPr>
        <w:ind w:firstLine="0" w:left="480"/>
      </w:pPr>
      <w:r>
        <w:rPr>
          <w:rFonts w:ascii="宋体" w:hAnsi="宋体" w:eastAsia="宋体"/>
          <w:sz w:val="24"/>
        </w:rPr>
        <w:t>• 报价和收入数字必须真实记录，这是观众最关心的信息</w:t>
      </w:r>
    </w:p>
    <w:p>
      <w:pPr>
        <w:ind w:firstLine="0" w:left="480"/>
      </w:pPr>
      <w:r>
        <w:rPr>
          <w:rFonts w:ascii="宋体" w:hAnsi="宋体" w:eastAsia="宋体"/>
          <w:sz w:val="24"/>
        </w:rPr>
        <w:t>• 交付场景如在客户场所，注意拍摄合规</w:t>
      </w:r>
    </w:p>
    <w:p>
      <w:r>
        <w:br w:type="page"/>
      </w:r>
    </w:p>
    <w:p>
      <w:pPr>
        <w:pStyle w:val="Heading2"/>
      </w:pPr>
      <w:r>
        <w:t>第6集  中场——钱快花完了</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中场——钱快花完了</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三十天过去了一半，账户余额敲响了警钟</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第12-15天左右（中点）</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时间过半、资金告急，最初的计划是否需要彻底推翻？</w:t>
            </w:r>
          </w:p>
        </w:tc>
      </w:tr>
    </w:tbl>
    <w:p/>
    <w:p>
      <w:pPr>
        <w:pStyle w:val="Heading3"/>
      </w:pPr>
      <w:r>
        <w:t>核心叙事方向</w:t>
      </w:r>
    </w:p>
    <w:p>
      <w:pPr/>
      <w:r>
        <w:t>本集是全季的中点和情绪低谷。主角进行中期全面复盘：收入多少、支出多少、剩余资金能否撑过剩下的时间、代驾和创业的时间分配是否合理、最初的策略哪里对了哪里错了。在生存压力下，主角可能需要做出艰难的战略调整。但即使在最低谷，主角始终坚守一个信念：走出来就不会空手回去——哪怕钱没赚到，这三十天获得的行业认知、经营技能和人脉关系，已经是在旧环境里十年都得不到的东西。</w:t>
      </w:r>
    </w:p>
    <w:p>
      <w:pPr>
        <w:pStyle w:val="Heading3"/>
      </w:pPr>
      <w:r>
        <w:t>必拍要素</w:t>
      </w:r>
    </w:p>
    <w:p>
      <w:pPr>
        <w:ind w:firstLine="0" w:left="480"/>
      </w:pPr>
      <w:r>
        <w:rPr>
          <w:rFonts w:ascii="宋体" w:hAnsi="宋体" w:eastAsia="宋体"/>
          <w:sz w:val="24"/>
        </w:rPr>
        <w:t>• 中期财务大复盘：完整的收支明细表，剩余资金</w:t>
      </w:r>
    </w:p>
    <w:p>
      <w:pPr>
        <w:ind w:firstLine="0" w:left="480"/>
      </w:pPr>
      <w:r>
        <w:rPr>
          <w:rFonts w:ascii="宋体" w:hAnsi="宋体" w:eastAsia="宋体"/>
          <w:sz w:val="24"/>
        </w:rPr>
        <w:t>• 3万目标进度盘点：累计净收入多少？完成度百分之多少？按当前速度30天能达到3万吗？</w:t>
      </w:r>
    </w:p>
    <w:p>
      <w:pPr>
        <w:ind w:firstLine="0" w:left="480"/>
      </w:pPr>
      <w:r>
        <w:rPr>
          <w:rFonts w:ascii="宋体" w:hAnsi="宋体" w:eastAsia="宋体"/>
          <w:sz w:val="24"/>
        </w:rPr>
        <w:t>• 时间分配复盘：代驾占了多少时间、创业占了多少时间</w:t>
      </w:r>
    </w:p>
    <w:p>
      <w:pPr>
        <w:ind w:firstLine="0" w:left="480"/>
      </w:pPr>
      <w:r>
        <w:rPr>
          <w:rFonts w:ascii="宋体" w:hAnsi="宋体" w:eastAsia="宋体"/>
          <w:sz w:val="24"/>
        </w:rPr>
        <w:t>• 客户管线盘点：有多少潜在客户、多少在谈、多少成交</w:t>
      </w:r>
    </w:p>
    <w:p>
      <w:pPr>
        <w:ind w:firstLine="0" w:left="480"/>
      </w:pPr>
      <w:r>
        <w:rPr>
          <w:rFonts w:ascii="宋体" w:hAnsi="宋体" w:eastAsia="宋体"/>
          <w:sz w:val="24"/>
        </w:rPr>
        <w:t>• 情绪低谷：真实的焦虑、自我怀疑、甚至想放弃的念头</w:t>
      </w:r>
    </w:p>
    <w:p>
      <w:pPr>
        <w:ind w:firstLine="0" w:left="480"/>
      </w:pPr>
      <w:r>
        <w:rPr>
          <w:rFonts w:ascii="宋体" w:hAnsi="宋体" w:eastAsia="宋体"/>
          <w:sz w:val="24"/>
        </w:rPr>
        <w:t>• 走出来的收获盘点：即使财务不理想，半月来获得了哪些行业见解、经营技能、人脉关系——与旧环境中的自我意淫形成对比</w:t>
      </w:r>
    </w:p>
    <w:p>
      <w:pPr>
        <w:ind w:firstLine="0" w:left="480"/>
      </w:pPr>
      <w:r>
        <w:rPr>
          <w:rFonts w:ascii="宋体" w:hAnsi="宋体" w:eastAsia="宋体"/>
          <w:sz w:val="24"/>
        </w:rPr>
        <w:t>• 策略大讨论：是否要调整方向？是继续技术服务还是转型？</w:t>
      </w:r>
    </w:p>
    <w:p>
      <w:pPr>
        <w:ind w:firstLine="0" w:left="480"/>
      </w:pPr>
      <w:r>
        <w:rPr>
          <w:rFonts w:ascii="宋体" w:hAnsi="宋体" w:eastAsia="宋体"/>
          <w:sz w:val="24"/>
        </w:rPr>
        <w:t>• 与他人的对话：与代驾师傅、客户、甚至家人的沟通</w:t>
      </w:r>
    </w:p>
    <w:p>
      <w:pPr>
        <w:ind w:firstLine="0" w:left="480"/>
      </w:pPr>
      <w:r>
        <w:rPr>
          <w:rFonts w:ascii="宋体" w:hAnsi="宋体" w:eastAsia="宋体"/>
          <w:sz w:val="24"/>
        </w:rPr>
        <w:t>• 一个关键决策：中点之后的新策略是什么</w:t>
      </w:r>
    </w:p>
    <w:p>
      <w:pPr>
        <w:pStyle w:val="Heading3"/>
      </w:pPr>
      <w:r>
        <w:t>多路径叙事方案</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路径</w:t>
            </w:r>
          </w:p>
        </w:tc>
        <w:tc>
          <w:tcPr>
            <w:tcW w:type="dxa" w:w="2551"/>
            <w:shd w:fill="D9D9D9" w:val="clear"/>
          </w:tcPr>
          <w:p>
            <w:pPr>
              <w:ind w:firstLine="0"/>
              <w:jc w:val="center"/>
            </w:pPr>
            <w:r/>
            <w:r>
              <w:rPr>
                <w:rFonts w:ascii="宋体" w:hAnsi="宋体" w:eastAsia="宋体"/>
                <w:b/>
                <w:sz w:val="21"/>
              </w:rPr>
              <w:t>触发条件</w:t>
            </w:r>
          </w:p>
        </w:tc>
        <w:tc>
          <w:tcPr>
            <w:tcW w:type="dxa" w:w="4819"/>
            <w:shd w:fill="D9D9D9" w:val="clear"/>
          </w:tcPr>
          <w:p>
            <w:pPr>
              <w:ind w:firstLine="0"/>
              <w:jc w:val="center"/>
            </w:pPr>
            <w:r/>
            <w:r>
              <w:rPr>
                <w:rFonts w:ascii="宋体" w:hAnsi="宋体" w:eastAsia="宋体"/>
                <w:b/>
                <w:sz w:val="21"/>
              </w:rPr>
              <w:t>叙事重点</w:t>
            </w:r>
          </w:p>
        </w:tc>
      </w:tr>
      <w:tr>
        <w:tc>
          <w:tcPr>
            <w:tcW w:type="dxa" w:w="1701"/>
          </w:tcPr>
          <w:p>
            <w:pPr>
              <w:spacing w:line="240" w:lineRule="auto"/>
              <w:ind w:firstLine="0"/>
            </w:pPr>
            <w:r/>
            <w:r>
              <w:rPr>
                <w:rFonts w:ascii="宋体" w:hAnsi="宋体" w:eastAsia="宋体"/>
                <w:sz w:val="21"/>
              </w:rPr>
              <w:t>路径A：艰难维持</w:t>
            </w:r>
          </w:p>
        </w:tc>
        <w:tc>
          <w:tcPr>
            <w:tcW w:type="dxa" w:w="2551"/>
          </w:tcPr>
          <w:p>
            <w:pPr>
              <w:spacing w:line="240" w:lineRule="auto"/>
              <w:ind w:firstLine="0"/>
            </w:pPr>
            <w:r/>
            <w:r>
              <w:rPr>
                <w:rFonts w:ascii="宋体" w:hAnsi="宋体" w:eastAsia="宋体"/>
                <w:sz w:val="21"/>
              </w:rPr>
              <w:t>资金仅够撑1-2周，收入不稳定</w:t>
            </w:r>
          </w:p>
        </w:tc>
        <w:tc>
          <w:tcPr>
            <w:tcW w:type="dxa" w:w="4819"/>
          </w:tcPr>
          <w:p>
            <w:pPr>
              <w:spacing w:line="240" w:lineRule="auto"/>
              <w:ind w:firstLine="0"/>
            </w:pPr>
            <w:r/>
            <w:r>
              <w:rPr>
                <w:rFonts w:ascii="宋体" w:hAnsi="宋体" w:eastAsia="宋体"/>
                <w:sz w:val="21"/>
              </w:rPr>
              <w:t>必须做出取舍：是all in创业还是先保生存</w:t>
            </w:r>
          </w:p>
        </w:tc>
      </w:tr>
      <w:tr>
        <w:tc>
          <w:tcPr>
            <w:tcW w:type="dxa" w:w="1701"/>
            <w:shd w:fill="F2F2F2" w:val="clear"/>
          </w:tcPr>
          <w:p>
            <w:pPr>
              <w:spacing w:line="240" w:lineRule="auto"/>
              <w:ind w:firstLine="0"/>
            </w:pPr>
            <w:r/>
            <w:r>
              <w:rPr>
                <w:rFonts w:ascii="宋体" w:hAnsi="宋体" w:eastAsia="宋体"/>
                <w:sz w:val="21"/>
              </w:rPr>
              <w:t>路径B：出现转机</w:t>
            </w:r>
          </w:p>
        </w:tc>
        <w:tc>
          <w:tcPr>
            <w:tcW w:type="dxa" w:w="2551"/>
            <w:shd w:fill="F2F2F2" w:val="clear"/>
          </w:tcPr>
          <w:p>
            <w:pPr>
              <w:spacing w:line="240" w:lineRule="auto"/>
              <w:ind w:firstLine="0"/>
            </w:pPr>
            <w:r/>
            <w:r>
              <w:rPr>
                <w:rFonts w:ascii="宋体" w:hAnsi="宋体" w:eastAsia="宋体"/>
                <w:sz w:val="21"/>
              </w:rPr>
              <w:t>有一个较大的合作机会在谈</w:t>
            </w:r>
          </w:p>
        </w:tc>
        <w:tc>
          <w:tcPr>
            <w:tcW w:type="dxa" w:w="4819"/>
            <w:shd w:fill="F2F2F2" w:val="clear"/>
          </w:tcPr>
          <w:p>
            <w:pPr>
              <w:spacing w:line="240" w:lineRule="auto"/>
              <w:ind w:firstLine="0"/>
            </w:pPr>
            <w:r/>
            <w:r>
              <w:rPr>
                <w:rFonts w:ascii="宋体" w:hAnsi="宋体" w:eastAsia="宋体"/>
                <w:sz w:val="21"/>
              </w:rPr>
              <w:t>赌一把大的还是稳扎稳打？</w:t>
            </w:r>
          </w:p>
        </w:tc>
      </w:tr>
      <w:tr>
        <w:tc>
          <w:tcPr>
            <w:tcW w:type="dxa" w:w="1701"/>
          </w:tcPr>
          <w:p>
            <w:pPr>
              <w:spacing w:line="240" w:lineRule="auto"/>
              <w:ind w:firstLine="0"/>
            </w:pPr>
            <w:r/>
            <w:r>
              <w:rPr>
                <w:rFonts w:ascii="宋体" w:hAnsi="宋体" w:eastAsia="宋体"/>
                <w:sz w:val="21"/>
              </w:rPr>
              <w:t>路径C：彻底转型</w:t>
            </w:r>
          </w:p>
        </w:tc>
        <w:tc>
          <w:tcPr>
            <w:tcW w:type="dxa" w:w="2551"/>
          </w:tcPr>
          <w:p>
            <w:pPr>
              <w:spacing w:line="240" w:lineRule="auto"/>
              <w:ind w:firstLine="0"/>
            </w:pPr>
            <w:r/>
            <w:r>
              <w:rPr>
                <w:rFonts w:ascii="宋体" w:hAnsi="宋体" w:eastAsia="宋体"/>
                <w:sz w:val="21"/>
              </w:rPr>
              <w:t>技术服务在本地市场需求太小</w:t>
            </w:r>
          </w:p>
        </w:tc>
        <w:tc>
          <w:tcPr>
            <w:tcW w:type="dxa" w:w="4819"/>
          </w:tcPr>
          <w:p>
            <w:pPr>
              <w:spacing w:line="240" w:lineRule="auto"/>
              <w:ind w:firstLine="0"/>
            </w:pPr>
            <w:r/>
            <w:r>
              <w:rPr>
                <w:rFonts w:ascii="宋体" w:hAnsi="宋体" w:eastAsia="宋体"/>
                <w:sz w:val="21"/>
              </w:rPr>
              <w:t>考虑利用代驾积累的人脉转型其他方向</w:t>
            </w:r>
          </w:p>
        </w:tc>
      </w:tr>
      <w:tr>
        <w:tc>
          <w:tcPr>
            <w:tcW w:type="dxa" w:w="1701"/>
            <w:shd w:fill="F2F2F2" w:val="clear"/>
          </w:tcPr>
          <w:p>
            <w:pPr>
              <w:spacing w:line="240" w:lineRule="auto"/>
              <w:ind w:firstLine="0"/>
            </w:pPr>
            <w:r/>
            <w:r>
              <w:rPr>
                <w:rFonts w:ascii="宋体" w:hAnsi="宋体" w:eastAsia="宋体"/>
                <w:sz w:val="21"/>
              </w:rPr>
              <w:t>路径D：意外援助</w:t>
            </w:r>
          </w:p>
        </w:tc>
        <w:tc>
          <w:tcPr>
            <w:tcW w:type="dxa" w:w="2551"/>
            <w:shd w:fill="F2F2F2" w:val="clear"/>
          </w:tcPr>
          <w:p>
            <w:pPr>
              <w:spacing w:line="240" w:lineRule="auto"/>
              <w:ind w:firstLine="0"/>
            </w:pPr>
            <w:r/>
            <w:r>
              <w:rPr>
                <w:rFonts w:ascii="宋体" w:hAnsi="宋体" w:eastAsia="宋体"/>
                <w:sz w:val="21"/>
              </w:rPr>
              <w:t>遇到贵人/合作伙伴/新机会</w:t>
            </w:r>
          </w:p>
        </w:tc>
        <w:tc>
          <w:tcPr>
            <w:tcW w:type="dxa" w:w="4819"/>
            <w:shd w:fill="F2F2F2" w:val="clear"/>
          </w:tcPr>
          <w:p>
            <w:pPr>
              <w:spacing w:line="240" w:lineRule="auto"/>
              <w:ind w:firstLine="0"/>
            </w:pPr>
            <w:r/>
            <w:r>
              <w:rPr>
                <w:rFonts w:ascii="宋体" w:hAnsi="宋体" w:eastAsia="宋体"/>
                <w:sz w:val="21"/>
              </w:rPr>
              <w:t>外部变量打破僵局</w:t>
            </w:r>
          </w:p>
        </w:tc>
      </w:tr>
    </w:tbl>
    <w:p/>
    <w:p>
      <w:pPr>
        <w:pStyle w:val="Heading3"/>
      </w:pPr>
      <w:r>
        <w:t>Hook候选方向</w:t>
      </w:r>
    </w:p>
    <w:p>
      <w:pPr>
        <w:ind w:firstLine="0" w:left="480"/>
      </w:pPr>
      <w:r>
        <w:rPr>
          <w:rFonts w:ascii="宋体" w:hAnsi="宋体" w:eastAsia="宋体"/>
          <w:sz w:val="24"/>
        </w:rPr>
        <w:t>• 中期财务数字揭晓：余额只剩XXX元，观众一起紧张</w:t>
      </w:r>
    </w:p>
    <w:p>
      <w:pPr>
        <w:ind w:firstLine="0" w:left="480"/>
      </w:pPr>
      <w:r>
        <w:rPr>
          <w:rFonts w:ascii="宋体" w:hAnsi="宋体" w:eastAsia="宋体"/>
          <w:sz w:val="24"/>
        </w:rPr>
        <w:t>• 主角情绪爆发的真实瞬间（疲惫/焦虑/不甘）</w:t>
      </w:r>
    </w:p>
    <w:p>
      <w:pPr>
        <w:ind w:firstLine="0" w:left="480"/>
      </w:pPr>
      <w:r>
        <w:rPr>
          <w:rFonts w:ascii="宋体" w:hAnsi="宋体" w:eastAsia="宋体"/>
          <w:sz w:val="24"/>
        </w:rPr>
        <w:t>• 一个残酷的对比：30天目标 vs 目前进展</w:t>
      </w:r>
    </w:p>
    <w:p>
      <w:pPr>
        <w:ind w:firstLine="0" w:left="480"/>
      </w:pPr>
      <w:r>
        <w:rPr>
          <w:rFonts w:ascii="宋体" w:hAnsi="宋体" w:eastAsia="宋体"/>
          <w:sz w:val="24"/>
        </w:rPr>
        <w:t>• 主角对镜头说出"我可能要失败了"</w:t>
      </w:r>
    </w:p>
    <w:p>
      <w:pPr>
        <w:pStyle w:val="Heading3"/>
      </w:pPr>
      <w:r>
        <w:t>结尾悬念方向</w:t>
      </w:r>
    </w:p>
    <w:p>
      <w:pPr>
        <w:ind w:firstLine="0" w:left="480"/>
      </w:pPr>
      <w:r>
        <w:rPr>
          <w:rFonts w:ascii="宋体" w:hAnsi="宋体" w:eastAsia="宋体"/>
          <w:sz w:val="24"/>
        </w:rPr>
        <w:t>• 新策略确定了，但需要一笔额外投入，钱从哪来？</w:t>
      </w:r>
    </w:p>
    <w:p>
      <w:pPr>
        <w:ind w:firstLine="0" w:left="480"/>
      </w:pPr>
      <w:r>
        <w:rPr>
          <w:rFonts w:ascii="宋体" w:hAnsi="宋体" w:eastAsia="宋体"/>
          <w:sz w:val="24"/>
        </w:rPr>
        <w:t>• 一个意想不到的人出现，提出了合作邀请</w:t>
      </w:r>
    </w:p>
    <w:p>
      <w:pPr>
        <w:ind w:firstLine="0" w:left="480"/>
      </w:pPr>
      <w:r>
        <w:rPr>
          <w:rFonts w:ascii="宋体" w:hAnsi="宋体" w:eastAsia="宋体"/>
          <w:sz w:val="24"/>
        </w:rPr>
        <w:t>• 主角决定破釜沉舟，做一个大胆的决定</w:t>
      </w:r>
    </w:p>
    <w:p>
      <w:pPr>
        <w:pStyle w:val="Heading3"/>
      </w:pPr>
      <w:r>
        <w:t>拍摄要点</w:t>
      </w:r>
    </w:p>
    <w:p>
      <w:pPr>
        <w:ind w:firstLine="0" w:left="480"/>
      </w:pPr>
      <w:r>
        <w:rPr>
          <w:rFonts w:ascii="宋体" w:hAnsi="宋体" w:eastAsia="宋体"/>
          <w:sz w:val="24"/>
        </w:rPr>
        <w:t>• 中期复盘是全季关键节点，给予充分的独白和分析时间</w:t>
      </w:r>
    </w:p>
    <w:p>
      <w:pPr>
        <w:ind w:firstLine="0" w:left="480"/>
      </w:pPr>
      <w:r>
        <w:rPr>
          <w:rFonts w:ascii="宋体" w:hAnsi="宋体" w:eastAsia="宋体"/>
          <w:sz w:val="24"/>
        </w:rPr>
        <w:t>• 财务数据用可视化方式呈现（手写表格/手机记账截图）</w:t>
      </w:r>
    </w:p>
    <w:p>
      <w:pPr>
        <w:ind w:firstLine="0" w:left="480"/>
      </w:pPr>
      <w:r>
        <w:rPr>
          <w:rFonts w:ascii="宋体" w:hAnsi="宋体" w:eastAsia="宋体"/>
          <w:sz w:val="24"/>
        </w:rPr>
        <w:t>• 情绪低谷不美化、不回避，真实呈现</w:t>
      </w:r>
    </w:p>
    <w:p>
      <w:pPr>
        <w:ind w:firstLine="0" w:left="480"/>
      </w:pPr>
      <w:r>
        <w:rPr>
          <w:rFonts w:ascii="宋体" w:hAnsi="宋体" w:eastAsia="宋体"/>
          <w:sz w:val="24"/>
        </w:rPr>
        <w:t>• 可插入前几集的回顾镜头做对比</w:t>
      </w:r>
    </w:p>
    <w:p>
      <w:r>
        <w:br w:type="page"/>
      </w:r>
    </w:p>
    <w:p>
      <w:pPr>
        <w:pStyle w:val="Heading2"/>
      </w:pPr>
      <w:r>
        <w:t>第7集  转向——认知决定出路</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转向——认知决定出路</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在四线小城，最值钱的不是技术，是认知</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第15-18天左右</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原有的技术思维在本地市场碰壁，必须升级认知、换打法</w:t>
            </w:r>
          </w:p>
        </w:tc>
      </w:tr>
    </w:tbl>
    <w:p/>
    <w:p>
      <w:pPr>
        <w:pStyle w:val="Heading3"/>
      </w:pPr>
      <w:r>
        <w:t>核心叙事方向</w:t>
      </w:r>
    </w:p>
    <w:p>
      <w:pPr/>
      <w:r>
        <w:t>本集聚焦主角的策略转型：从单纯卖技术（写代码）转向卖解决方案（帮本地商家做互联网运营、打造IP、带货等）。主角开始理解本地商家的真实需求不是"要一个网站"，而是"要更多客户、更多收入"。这一集是认知升级的关键节点。</w:t>
      </w:r>
    </w:p>
    <w:p>
      <w:pPr>
        <w:pStyle w:val="Heading3"/>
      </w:pPr>
      <w:r>
        <w:t>必拍要素</w:t>
      </w:r>
    </w:p>
    <w:p>
      <w:pPr>
        <w:ind w:firstLine="0" w:left="480"/>
      </w:pPr>
      <w:r>
        <w:rPr>
          <w:rFonts w:ascii="宋体" w:hAnsi="宋体" w:eastAsia="宋体"/>
          <w:sz w:val="24"/>
        </w:rPr>
        <w:t>• 认知转变的契机：某个客户/事件/对话让主角意识到问题所在</w:t>
      </w:r>
    </w:p>
    <w:p>
      <w:pPr>
        <w:ind w:firstLine="0" w:left="480"/>
      </w:pPr>
      <w:r>
        <w:rPr>
          <w:rFonts w:ascii="宋体" w:hAnsi="宋体" w:eastAsia="宋体"/>
          <w:sz w:val="24"/>
        </w:rPr>
        <w:t>• 新策略制定：从"我能做什么"转向"客户需要什么"</w:t>
      </w:r>
    </w:p>
    <w:p>
      <w:pPr>
        <w:ind w:firstLine="0" w:left="480"/>
      </w:pPr>
      <w:r>
        <w:rPr>
          <w:rFonts w:ascii="宋体" w:hAnsi="宋体" w:eastAsia="宋体"/>
          <w:sz w:val="24"/>
        </w:rPr>
        <w:t>• 新服务设计：互联网IP打造、代运营、网络带货、小程序+运营套餐等</w:t>
      </w:r>
    </w:p>
    <w:p>
      <w:pPr>
        <w:ind w:firstLine="0" w:left="480"/>
      </w:pPr>
      <w:r>
        <w:rPr>
          <w:rFonts w:ascii="宋体" w:hAnsi="宋体" w:eastAsia="宋体"/>
          <w:sz w:val="24"/>
        </w:rPr>
        <w:t>• 新客户开发：用新话术、新方案去谈客户</w:t>
      </w:r>
    </w:p>
    <w:p>
      <w:pPr>
        <w:ind w:firstLine="0" w:left="480"/>
      </w:pPr>
      <w:r>
        <w:rPr>
          <w:rFonts w:ascii="宋体" w:hAnsi="宋体" w:eastAsia="宋体"/>
          <w:sz w:val="24"/>
        </w:rPr>
        <w:t>• 第一次用新方案谈客户的全过程</w:t>
      </w:r>
    </w:p>
    <w:p>
      <w:pPr>
        <w:ind w:firstLine="0" w:left="480"/>
      </w:pPr>
      <w:r>
        <w:rPr>
          <w:rFonts w:ascii="宋体" w:hAnsi="宋体" w:eastAsia="宋体"/>
          <w:sz w:val="24"/>
        </w:rPr>
        <w:t>• 代驾与创业的时间重新分配</w:t>
      </w:r>
    </w:p>
    <w:p>
      <w:pPr>
        <w:ind w:firstLine="0" w:left="480"/>
      </w:pPr>
      <w:r>
        <w:rPr>
          <w:rFonts w:ascii="宋体" w:hAnsi="宋体" w:eastAsia="宋体"/>
          <w:sz w:val="24"/>
        </w:rPr>
        <w:t>• 学习与适应：主角恶补运营知识、研究本地市场</w:t>
      </w:r>
    </w:p>
    <w:p>
      <w:pPr>
        <w:pStyle w:val="Heading3"/>
      </w:pPr>
      <w:r>
        <w:t>多路径叙事方案</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路径</w:t>
            </w:r>
          </w:p>
        </w:tc>
        <w:tc>
          <w:tcPr>
            <w:tcW w:type="dxa" w:w="2551"/>
            <w:shd w:fill="D9D9D9" w:val="clear"/>
          </w:tcPr>
          <w:p>
            <w:pPr>
              <w:ind w:firstLine="0"/>
              <w:jc w:val="center"/>
            </w:pPr>
            <w:r/>
            <w:r>
              <w:rPr>
                <w:rFonts w:ascii="宋体" w:hAnsi="宋体" w:eastAsia="宋体"/>
                <w:b/>
                <w:sz w:val="21"/>
              </w:rPr>
              <w:t>触发条件</w:t>
            </w:r>
          </w:p>
        </w:tc>
        <w:tc>
          <w:tcPr>
            <w:tcW w:type="dxa" w:w="4819"/>
            <w:shd w:fill="D9D9D9" w:val="clear"/>
          </w:tcPr>
          <w:p>
            <w:pPr>
              <w:ind w:firstLine="0"/>
              <w:jc w:val="center"/>
            </w:pPr>
            <w:r/>
            <w:r>
              <w:rPr>
                <w:rFonts w:ascii="宋体" w:hAnsi="宋体" w:eastAsia="宋体"/>
                <w:b/>
                <w:sz w:val="21"/>
              </w:rPr>
              <w:t>叙事重点</w:t>
            </w:r>
          </w:p>
        </w:tc>
      </w:tr>
      <w:tr>
        <w:tc>
          <w:tcPr>
            <w:tcW w:type="dxa" w:w="1701"/>
          </w:tcPr>
          <w:p>
            <w:pPr>
              <w:spacing w:line="240" w:lineRule="auto"/>
              <w:ind w:firstLine="0"/>
            </w:pPr>
            <w:r/>
            <w:r>
              <w:rPr>
                <w:rFonts w:ascii="宋体" w:hAnsi="宋体" w:eastAsia="宋体"/>
                <w:sz w:val="21"/>
              </w:rPr>
              <w:t>路径A：转型成功</w:t>
            </w:r>
          </w:p>
        </w:tc>
        <w:tc>
          <w:tcPr>
            <w:tcW w:type="dxa" w:w="2551"/>
          </w:tcPr>
          <w:p>
            <w:pPr>
              <w:spacing w:line="240" w:lineRule="auto"/>
              <w:ind w:firstLine="0"/>
            </w:pPr>
            <w:r/>
            <w:r>
              <w:rPr>
                <w:rFonts w:ascii="宋体" w:hAnsi="宋体" w:eastAsia="宋体"/>
                <w:sz w:val="21"/>
              </w:rPr>
              <w:t>新方案获得客户认可，签下新单</w:t>
            </w:r>
          </w:p>
        </w:tc>
        <w:tc>
          <w:tcPr>
            <w:tcW w:type="dxa" w:w="4819"/>
          </w:tcPr>
          <w:p>
            <w:pPr>
              <w:spacing w:line="240" w:lineRule="auto"/>
              <w:ind w:firstLine="0"/>
            </w:pPr>
            <w:r/>
            <w:r>
              <w:rPr>
                <w:rFonts w:ascii="宋体" w:hAnsi="宋体" w:eastAsia="宋体"/>
                <w:sz w:val="21"/>
              </w:rPr>
              <w:t>认知升级带来突破，验证"卖方案比卖技术值钱"</w:t>
            </w:r>
          </w:p>
        </w:tc>
      </w:tr>
      <w:tr>
        <w:tc>
          <w:tcPr>
            <w:tcW w:type="dxa" w:w="1701"/>
            <w:shd w:fill="F2F2F2" w:val="clear"/>
          </w:tcPr>
          <w:p>
            <w:pPr>
              <w:spacing w:line="240" w:lineRule="auto"/>
              <w:ind w:firstLine="0"/>
            </w:pPr>
            <w:r/>
            <w:r>
              <w:rPr>
                <w:rFonts w:ascii="宋体" w:hAnsi="宋体" w:eastAsia="宋体"/>
                <w:sz w:val="21"/>
              </w:rPr>
              <w:t>路径B：转型阵痛</w:t>
            </w:r>
          </w:p>
        </w:tc>
        <w:tc>
          <w:tcPr>
            <w:tcW w:type="dxa" w:w="2551"/>
            <w:shd w:fill="F2F2F2" w:val="clear"/>
          </w:tcPr>
          <w:p>
            <w:pPr>
              <w:spacing w:line="240" w:lineRule="auto"/>
              <w:ind w:firstLine="0"/>
            </w:pPr>
            <w:r/>
            <w:r>
              <w:rPr>
                <w:rFonts w:ascii="宋体" w:hAnsi="宋体" w:eastAsia="宋体"/>
                <w:sz w:val="21"/>
              </w:rPr>
              <w:t>新方案也不被接受，两头落空</w:t>
            </w:r>
          </w:p>
        </w:tc>
        <w:tc>
          <w:tcPr>
            <w:tcW w:type="dxa" w:w="4819"/>
            <w:shd w:fill="F2F2F2" w:val="clear"/>
          </w:tcPr>
          <w:p>
            <w:pPr>
              <w:spacing w:line="240" w:lineRule="auto"/>
              <w:ind w:firstLine="0"/>
            </w:pPr>
            <w:r/>
            <w:r>
              <w:rPr>
                <w:rFonts w:ascii="宋体" w:hAnsi="宋体" w:eastAsia="宋体"/>
                <w:sz w:val="21"/>
              </w:rPr>
              <w:t>转型的代价，是否要回到老路？</w:t>
            </w:r>
          </w:p>
        </w:tc>
      </w:tr>
      <w:tr>
        <w:tc>
          <w:tcPr>
            <w:tcW w:type="dxa" w:w="1701"/>
          </w:tcPr>
          <w:p>
            <w:pPr>
              <w:spacing w:line="240" w:lineRule="auto"/>
              <w:ind w:firstLine="0"/>
            </w:pPr>
            <w:r/>
            <w:r>
              <w:rPr>
                <w:rFonts w:ascii="宋体" w:hAnsi="宋体" w:eastAsia="宋体"/>
                <w:sz w:val="21"/>
              </w:rPr>
              <w:t>路径C：找到细分</w:t>
            </w:r>
          </w:p>
        </w:tc>
        <w:tc>
          <w:tcPr>
            <w:tcW w:type="dxa" w:w="2551"/>
          </w:tcPr>
          <w:p>
            <w:pPr>
              <w:spacing w:line="240" w:lineRule="auto"/>
              <w:ind w:firstLine="0"/>
            </w:pPr>
            <w:r/>
            <w:r>
              <w:rPr>
                <w:rFonts w:ascii="宋体" w:hAnsi="宋体" w:eastAsia="宋体"/>
                <w:sz w:val="21"/>
              </w:rPr>
              <w:t>发现某个特定行业/场景的强需求</w:t>
            </w:r>
          </w:p>
        </w:tc>
        <w:tc>
          <w:tcPr>
            <w:tcW w:type="dxa" w:w="4819"/>
          </w:tcPr>
          <w:p>
            <w:pPr>
              <w:spacing w:line="240" w:lineRule="auto"/>
              <w:ind w:firstLine="0"/>
            </w:pPr>
            <w:r/>
            <w:r>
              <w:rPr>
                <w:rFonts w:ascii="宋体" w:hAnsi="宋体" w:eastAsia="宋体"/>
                <w:sz w:val="21"/>
              </w:rPr>
              <w:t>聚焦细分市场，做深做透</w:t>
            </w:r>
          </w:p>
        </w:tc>
      </w:tr>
      <w:tr>
        <w:tc>
          <w:tcPr>
            <w:tcW w:type="dxa" w:w="1701"/>
            <w:shd w:fill="F2F2F2" w:val="clear"/>
          </w:tcPr>
          <w:p>
            <w:pPr>
              <w:spacing w:line="240" w:lineRule="auto"/>
              <w:ind w:firstLine="0"/>
            </w:pPr>
            <w:r/>
            <w:r>
              <w:rPr>
                <w:rFonts w:ascii="宋体" w:hAnsi="宋体" w:eastAsia="宋体"/>
                <w:sz w:val="21"/>
              </w:rPr>
              <w:t>路径D：合作共创</w:t>
            </w:r>
          </w:p>
        </w:tc>
        <w:tc>
          <w:tcPr>
            <w:tcW w:type="dxa" w:w="2551"/>
            <w:shd w:fill="F2F2F2" w:val="clear"/>
          </w:tcPr>
          <w:p>
            <w:pPr>
              <w:spacing w:line="240" w:lineRule="auto"/>
              <w:ind w:firstLine="0"/>
            </w:pPr>
            <w:r/>
            <w:r>
              <w:rPr>
                <w:rFonts w:ascii="宋体" w:hAnsi="宋体" w:eastAsia="宋体"/>
                <w:sz w:val="21"/>
              </w:rPr>
              <w:t>与某个本地商家/个人达成共创合作</w:t>
            </w:r>
          </w:p>
        </w:tc>
        <w:tc>
          <w:tcPr>
            <w:tcW w:type="dxa" w:w="4819"/>
            <w:shd w:fill="F2F2F2" w:val="clear"/>
          </w:tcPr>
          <w:p>
            <w:pPr>
              <w:spacing w:line="240" w:lineRule="auto"/>
              <w:ind w:firstLine="0"/>
            </w:pPr>
            <w:r/>
            <w:r>
              <w:rPr>
                <w:rFonts w:ascii="宋体" w:hAnsi="宋体" w:eastAsia="宋体"/>
                <w:sz w:val="21"/>
              </w:rPr>
              <w:t>从乙方变成合伙人，利益绑定</w:t>
            </w:r>
          </w:p>
        </w:tc>
      </w:tr>
    </w:tbl>
    <w:p/>
    <w:p>
      <w:pPr>
        <w:pStyle w:val="Heading3"/>
      </w:pPr>
      <w:r>
        <w:t>Hook候选方向</w:t>
      </w:r>
    </w:p>
    <w:p>
      <w:pPr>
        <w:ind w:firstLine="0" w:left="480"/>
      </w:pPr>
      <w:r>
        <w:rPr>
          <w:rFonts w:ascii="宋体" w:hAnsi="宋体" w:eastAsia="宋体"/>
          <w:sz w:val="24"/>
        </w:rPr>
        <w:t>• 主角顿悟的瞬间："原来我一直在卖错东西"</w:t>
      </w:r>
    </w:p>
    <w:p>
      <w:pPr>
        <w:ind w:firstLine="0" w:left="480"/>
      </w:pPr>
      <w:r>
        <w:rPr>
          <w:rFonts w:ascii="宋体" w:hAnsi="宋体" w:eastAsia="宋体"/>
          <w:sz w:val="24"/>
        </w:rPr>
        <w:t>• 新方案第一次演示给客户，客户的反应</w:t>
      </w:r>
    </w:p>
    <w:p>
      <w:pPr>
        <w:ind w:firstLine="0" w:left="480"/>
      </w:pPr>
      <w:r>
        <w:rPr>
          <w:rFonts w:ascii="宋体" w:hAnsi="宋体" w:eastAsia="宋体"/>
          <w:sz w:val="24"/>
        </w:rPr>
        <w:t>• 一个之前被拒的客户，因为新方案重新感兴趣</w:t>
      </w:r>
    </w:p>
    <w:p>
      <w:pPr>
        <w:ind w:firstLine="0" w:left="480"/>
      </w:pPr>
      <w:r>
        <w:rPr>
          <w:rFonts w:ascii="宋体" w:hAnsi="宋体" w:eastAsia="宋体"/>
          <w:sz w:val="24"/>
        </w:rPr>
        <w:t>• 主角研究本地市场的发现："这里的老板根本不需要网站"</w:t>
      </w:r>
    </w:p>
    <w:p>
      <w:pPr>
        <w:pStyle w:val="Heading3"/>
      </w:pPr>
      <w:r>
        <w:t>结尾悬念方向</w:t>
      </w:r>
    </w:p>
    <w:p>
      <w:pPr>
        <w:ind w:firstLine="0" w:left="480"/>
      </w:pPr>
      <w:r>
        <w:rPr>
          <w:rFonts w:ascii="宋体" w:hAnsi="宋体" w:eastAsia="宋体"/>
          <w:sz w:val="24"/>
        </w:rPr>
        <w:t>• 新方案签下了一个有分量的客户，但交付难度很大</w:t>
      </w:r>
    </w:p>
    <w:p>
      <w:pPr>
        <w:ind w:firstLine="0" w:left="480"/>
      </w:pPr>
      <w:r>
        <w:rPr>
          <w:rFonts w:ascii="宋体" w:hAnsi="宋体" w:eastAsia="宋体"/>
          <w:sz w:val="24"/>
        </w:rPr>
        <w:t>• 有人提出合作共创，但条件是主角要放弃部分自主权</w:t>
      </w:r>
    </w:p>
    <w:p>
      <w:pPr>
        <w:ind w:firstLine="0" w:left="480"/>
      </w:pPr>
      <w:r>
        <w:rPr>
          <w:rFonts w:ascii="宋体" w:hAnsi="宋体" w:eastAsia="宋体"/>
          <w:sz w:val="24"/>
        </w:rPr>
        <w:t>• 转型初见成效，但时间已经不多了</w:t>
      </w:r>
    </w:p>
    <w:p>
      <w:pPr>
        <w:pStyle w:val="Heading3"/>
      </w:pPr>
      <w:r>
        <w:t>拍摄要点</w:t>
      </w:r>
    </w:p>
    <w:p>
      <w:pPr>
        <w:ind w:firstLine="0" w:left="480"/>
      </w:pPr>
      <w:r>
        <w:rPr>
          <w:rFonts w:ascii="宋体" w:hAnsi="宋体" w:eastAsia="宋体"/>
          <w:sz w:val="24"/>
        </w:rPr>
        <w:t>• 认知转变要有清晰的叙事逻辑：为什么变、怎么变、变了之后怎样</w:t>
      </w:r>
    </w:p>
    <w:p>
      <w:pPr>
        <w:ind w:firstLine="0" w:left="480"/>
      </w:pPr>
      <w:r>
        <w:rPr>
          <w:rFonts w:ascii="宋体" w:hAnsi="宋体" w:eastAsia="宋体"/>
          <w:sz w:val="24"/>
        </w:rPr>
        <w:t>• 新旧方案的对比可用分屏或前后对比呈现</w:t>
      </w:r>
    </w:p>
    <w:p>
      <w:pPr>
        <w:ind w:firstLine="0" w:left="480"/>
      </w:pPr>
      <w:r>
        <w:rPr>
          <w:rFonts w:ascii="宋体" w:hAnsi="宋体" w:eastAsia="宋体"/>
          <w:sz w:val="24"/>
        </w:rPr>
        <w:t>• 客户对新方案的真实反应是核心看点</w:t>
      </w:r>
    </w:p>
    <w:p>
      <w:pPr>
        <w:ind w:firstLine="0" w:left="480"/>
      </w:pPr>
      <w:r>
        <w:rPr>
          <w:rFonts w:ascii="宋体" w:hAnsi="宋体" w:eastAsia="宋体"/>
          <w:sz w:val="24"/>
        </w:rPr>
        <w:t>• 主角学习/研究的过程用蒙太奇压缩，不拖沓</w:t>
      </w:r>
    </w:p>
    <w:p>
      <w:r>
        <w:br w:type="page"/>
      </w:r>
    </w:p>
    <w:p>
      <w:pPr>
        <w:pStyle w:val="Heading2"/>
      </w:pPr>
      <w:r>
        <w:t>第8集  深耕——把一件事做透</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深耕——把一件事做透</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不再贪多求全，把所有精力压在一件事上</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第18-22天左右</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聚焦带来效率，也带来风险——把鸡蛋放在一个篮子里对吗？</w:t>
            </w:r>
          </w:p>
        </w:tc>
      </w:tr>
    </w:tbl>
    <w:p/>
    <w:p>
      <w:pPr>
        <w:pStyle w:val="Heading3"/>
      </w:pPr>
      <w:r>
        <w:t>核心叙事方向</w:t>
      </w:r>
    </w:p>
    <w:p>
      <w:pPr/>
      <w:r>
        <w:t>本集聚焦主角在确定方向后的深耕执行：不再广撒网，而是集中精力服务好1-2个核心客户或做好一个项目。展现从"什么都想做"到"把一件事做透"的转变，以及深耕带来的口碑效应和复利效果。</w:t>
      </w:r>
    </w:p>
    <w:p>
      <w:pPr>
        <w:pStyle w:val="Heading3"/>
      </w:pPr>
      <w:r>
        <w:t>必拍要素</w:t>
      </w:r>
    </w:p>
    <w:p>
      <w:pPr>
        <w:ind w:firstLine="0" w:left="480"/>
      </w:pPr>
      <w:r>
        <w:rPr>
          <w:rFonts w:ascii="宋体" w:hAnsi="宋体" w:eastAsia="宋体"/>
          <w:sz w:val="24"/>
        </w:rPr>
        <w:t>• 聚焦决策：为什么选这个方向/这个客户，放弃了什么</w:t>
      </w:r>
    </w:p>
    <w:p>
      <w:pPr>
        <w:ind w:firstLine="0" w:left="480"/>
      </w:pPr>
      <w:r>
        <w:rPr>
          <w:rFonts w:ascii="宋体" w:hAnsi="宋体" w:eastAsia="宋体"/>
          <w:sz w:val="24"/>
        </w:rPr>
        <w:t>• 深度执行：项目推进的关键节点、遇到的困难和解决</w:t>
      </w:r>
    </w:p>
    <w:p>
      <w:pPr>
        <w:ind w:firstLine="0" w:left="480"/>
      </w:pPr>
      <w:r>
        <w:rPr>
          <w:rFonts w:ascii="宋体" w:hAnsi="宋体" w:eastAsia="宋体"/>
          <w:sz w:val="24"/>
        </w:rPr>
        <w:t>• 客户关系深化：从甲乙方到信任伙伴的过程</w:t>
      </w:r>
    </w:p>
    <w:p>
      <w:pPr>
        <w:ind w:firstLine="0" w:left="480"/>
      </w:pPr>
      <w:r>
        <w:rPr>
          <w:rFonts w:ascii="宋体" w:hAnsi="宋体" w:eastAsia="宋体"/>
          <w:sz w:val="24"/>
        </w:rPr>
        <w:t>• 口碑效应：老客户介绍新客户、服务效果显现</w:t>
      </w:r>
    </w:p>
    <w:p>
      <w:pPr>
        <w:ind w:firstLine="0" w:left="480"/>
      </w:pPr>
      <w:r>
        <w:rPr>
          <w:rFonts w:ascii="宋体" w:hAnsi="宋体" w:eastAsia="宋体"/>
          <w:sz w:val="24"/>
        </w:rPr>
        <w:t>• 收入结构变化：从代驾为主到技术/运营收入占比提升</w:t>
      </w:r>
    </w:p>
    <w:p>
      <w:pPr>
        <w:ind w:firstLine="0" w:left="480"/>
      </w:pPr>
      <w:r>
        <w:rPr>
          <w:rFonts w:ascii="宋体" w:hAnsi="宋体" w:eastAsia="宋体"/>
          <w:sz w:val="24"/>
        </w:rPr>
        <w:t>• 生活状态改善：是否能从网吧搬到更好的住宿</w:t>
      </w:r>
    </w:p>
    <w:p>
      <w:pPr>
        <w:ind w:firstLine="0" w:left="480"/>
      </w:pPr>
      <w:r>
        <w:rPr>
          <w:rFonts w:ascii="宋体" w:hAnsi="宋体" w:eastAsia="宋体"/>
          <w:sz w:val="24"/>
        </w:rPr>
        <w:t>• 技能之外的成长：沟通、谈判、管理、商务能力的提升</w:t>
      </w:r>
    </w:p>
    <w:p>
      <w:pPr>
        <w:pStyle w:val="Heading3"/>
      </w:pPr>
      <w:r>
        <w:t>多路径叙事方案</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路径</w:t>
            </w:r>
          </w:p>
        </w:tc>
        <w:tc>
          <w:tcPr>
            <w:tcW w:type="dxa" w:w="2551"/>
            <w:shd w:fill="D9D9D9" w:val="clear"/>
          </w:tcPr>
          <w:p>
            <w:pPr>
              <w:ind w:firstLine="0"/>
              <w:jc w:val="center"/>
            </w:pPr>
            <w:r/>
            <w:r>
              <w:rPr>
                <w:rFonts w:ascii="宋体" w:hAnsi="宋体" w:eastAsia="宋体"/>
                <w:b/>
                <w:sz w:val="21"/>
              </w:rPr>
              <w:t>触发条件</w:t>
            </w:r>
          </w:p>
        </w:tc>
        <w:tc>
          <w:tcPr>
            <w:tcW w:type="dxa" w:w="4819"/>
            <w:shd w:fill="D9D9D9" w:val="clear"/>
          </w:tcPr>
          <w:p>
            <w:pPr>
              <w:ind w:firstLine="0"/>
              <w:jc w:val="center"/>
            </w:pPr>
            <w:r/>
            <w:r>
              <w:rPr>
                <w:rFonts w:ascii="宋体" w:hAnsi="宋体" w:eastAsia="宋体"/>
                <w:b/>
                <w:sz w:val="21"/>
              </w:rPr>
              <w:t>叙事重点</w:t>
            </w:r>
          </w:p>
        </w:tc>
      </w:tr>
      <w:tr>
        <w:tc>
          <w:tcPr>
            <w:tcW w:type="dxa" w:w="1701"/>
          </w:tcPr>
          <w:p>
            <w:pPr>
              <w:spacing w:line="240" w:lineRule="auto"/>
              <w:ind w:firstLine="0"/>
            </w:pPr>
            <w:r/>
            <w:r>
              <w:rPr>
                <w:rFonts w:ascii="宋体" w:hAnsi="宋体" w:eastAsia="宋体"/>
                <w:sz w:val="21"/>
              </w:rPr>
              <w:t>路径A：深耕见效</w:t>
            </w:r>
          </w:p>
        </w:tc>
        <w:tc>
          <w:tcPr>
            <w:tcW w:type="dxa" w:w="2551"/>
          </w:tcPr>
          <w:p>
            <w:pPr>
              <w:spacing w:line="240" w:lineRule="auto"/>
              <w:ind w:firstLine="0"/>
            </w:pPr>
            <w:r/>
            <w:r>
              <w:rPr>
                <w:rFonts w:ascii="宋体" w:hAnsi="宋体" w:eastAsia="宋体"/>
                <w:sz w:val="21"/>
              </w:rPr>
              <w:t>核心项目进展顺利，带来复购或转介绍</w:t>
            </w:r>
          </w:p>
        </w:tc>
        <w:tc>
          <w:tcPr>
            <w:tcW w:type="dxa" w:w="4819"/>
          </w:tcPr>
          <w:p>
            <w:pPr>
              <w:spacing w:line="240" w:lineRule="auto"/>
              <w:ind w:firstLine="0"/>
            </w:pPr>
            <w:r/>
            <w:r>
              <w:rPr>
                <w:rFonts w:ascii="宋体" w:hAnsi="宋体" w:eastAsia="宋体"/>
                <w:sz w:val="21"/>
              </w:rPr>
              <w:t>专注的力量，复利开始显现</w:t>
            </w:r>
          </w:p>
        </w:tc>
      </w:tr>
      <w:tr>
        <w:tc>
          <w:tcPr>
            <w:tcW w:type="dxa" w:w="1701"/>
            <w:shd w:fill="F2F2F2" w:val="clear"/>
          </w:tcPr>
          <w:p>
            <w:pPr>
              <w:spacing w:line="240" w:lineRule="auto"/>
              <w:ind w:firstLine="0"/>
            </w:pPr>
            <w:r/>
            <w:r>
              <w:rPr>
                <w:rFonts w:ascii="宋体" w:hAnsi="宋体" w:eastAsia="宋体"/>
                <w:sz w:val="21"/>
              </w:rPr>
              <w:t>路径B：深耕遇阻</w:t>
            </w:r>
          </w:p>
        </w:tc>
        <w:tc>
          <w:tcPr>
            <w:tcW w:type="dxa" w:w="2551"/>
            <w:shd w:fill="F2F2F2" w:val="clear"/>
          </w:tcPr>
          <w:p>
            <w:pPr>
              <w:spacing w:line="240" w:lineRule="auto"/>
              <w:ind w:firstLine="0"/>
            </w:pPr>
            <w:r/>
            <w:r>
              <w:rPr>
                <w:rFonts w:ascii="宋体" w:hAnsi="宋体" w:eastAsia="宋体"/>
                <w:sz w:val="21"/>
              </w:rPr>
              <w:t>核心项目出问题，客户不满</w:t>
            </w:r>
          </w:p>
        </w:tc>
        <w:tc>
          <w:tcPr>
            <w:tcW w:type="dxa" w:w="4819"/>
            <w:shd w:fill="F2F2F2" w:val="clear"/>
          </w:tcPr>
          <w:p>
            <w:pPr>
              <w:spacing w:line="240" w:lineRule="auto"/>
              <w:ind w:firstLine="0"/>
            </w:pPr>
            <w:r/>
            <w:r>
              <w:rPr>
                <w:rFonts w:ascii="宋体" w:hAnsi="宋体" w:eastAsia="宋体"/>
                <w:sz w:val="21"/>
              </w:rPr>
              <w:t>危机处理能力考验，如何挽回</w:t>
            </w:r>
          </w:p>
        </w:tc>
      </w:tr>
      <w:tr>
        <w:tc>
          <w:tcPr>
            <w:tcW w:type="dxa" w:w="1701"/>
          </w:tcPr>
          <w:p>
            <w:pPr>
              <w:spacing w:line="240" w:lineRule="auto"/>
              <w:ind w:firstLine="0"/>
            </w:pPr>
            <w:r/>
            <w:r>
              <w:rPr>
                <w:rFonts w:ascii="宋体" w:hAnsi="宋体" w:eastAsia="宋体"/>
                <w:sz w:val="21"/>
              </w:rPr>
              <w:t>路径C：意外收获</w:t>
            </w:r>
          </w:p>
        </w:tc>
        <w:tc>
          <w:tcPr>
            <w:tcW w:type="dxa" w:w="2551"/>
          </w:tcPr>
          <w:p>
            <w:pPr>
              <w:spacing w:line="240" w:lineRule="auto"/>
              <w:ind w:firstLine="0"/>
            </w:pPr>
            <w:r/>
            <w:r>
              <w:rPr>
                <w:rFonts w:ascii="宋体" w:hAnsi="宋体" w:eastAsia="宋体"/>
                <w:sz w:val="21"/>
              </w:rPr>
              <w:t>深耕过程中发现新的商业机会</w:t>
            </w:r>
          </w:p>
        </w:tc>
        <w:tc>
          <w:tcPr>
            <w:tcW w:type="dxa" w:w="4819"/>
          </w:tcPr>
          <w:p>
            <w:pPr>
              <w:spacing w:line="240" w:lineRule="auto"/>
              <w:ind w:firstLine="0"/>
            </w:pPr>
            <w:r/>
            <w:r>
              <w:rPr>
                <w:rFonts w:ascii="宋体" w:hAnsi="宋体" w:eastAsia="宋体"/>
                <w:sz w:val="21"/>
              </w:rPr>
              <w:t>无心插柳，认知再次升级</w:t>
            </w:r>
          </w:p>
        </w:tc>
      </w:tr>
      <w:tr>
        <w:tc>
          <w:tcPr>
            <w:tcW w:type="dxa" w:w="1701"/>
            <w:shd w:fill="F2F2F2" w:val="clear"/>
          </w:tcPr>
          <w:p>
            <w:pPr>
              <w:spacing w:line="240" w:lineRule="auto"/>
              <w:ind w:firstLine="0"/>
            </w:pPr>
            <w:r/>
            <w:r>
              <w:rPr>
                <w:rFonts w:ascii="宋体" w:hAnsi="宋体" w:eastAsia="宋体"/>
                <w:sz w:val="21"/>
              </w:rPr>
              <w:t>路径D：体力透支</w:t>
            </w:r>
          </w:p>
        </w:tc>
        <w:tc>
          <w:tcPr>
            <w:tcW w:type="dxa" w:w="2551"/>
            <w:shd w:fill="F2F2F2" w:val="clear"/>
          </w:tcPr>
          <w:p>
            <w:pPr>
              <w:spacing w:line="240" w:lineRule="auto"/>
              <w:ind w:firstLine="0"/>
            </w:pPr>
            <w:r/>
            <w:r>
              <w:rPr>
                <w:rFonts w:ascii="宋体" w:hAnsi="宋体" w:eastAsia="宋体"/>
                <w:sz w:val="21"/>
              </w:rPr>
              <w:t>高强度工作导致身体或精神出问题</w:t>
            </w:r>
          </w:p>
        </w:tc>
        <w:tc>
          <w:tcPr>
            <w:tcW w:type="dxa" w:w="4819"/>
            <w:shd w:fill="F2F2F2" w:val="clear"/>
          </w:tcPr>
          <w:p>
            <w:pPr>
              <w:spacing w:line="240" w:lineRule="auto"/>
              <w:ind w:firstLine="0"/>
            </w:pPr>
            <w:r/>
            <w:r>
              <w:rPr>
                <w:rFonts w:ascii="宋体" w:hAnsi="宋体" w:eastAsia="宋体"/>
                <w:sz w:val="21"/>
              </w:rPr>
              <w:t>健康与事业的平衡，真实代价</w:t>
            </w:r>
          </w:p>
        </w:tc>
      </w:tr>
    </w:tbl>
    <w:p/>
    <w:p>
      <w:pPr>
        <w:pStyle w:val="Heading3"/>
      </w:pPr>
      <w:r>
        <w:t>Hook候选方向</w:t>
      </w:r>
    </w:p>
    <w:p>
      <w:pPr>
        <w:ind w:firstLine="0" w:left="480"/>
      </w:pPr>
      <w:r>
        <w:rPr>
          <w:rFonts w:ascii="宋体" w:hAnsi="宋体" w:eastAsia="宋体"/>
          <w:sz w:val="24"/>
        </w:rPr>
        <w:t>• 项目交付效果惊艳的瞬间（客户店铺客流/收入增长）</w:t>
      </w:r>
    </w:p>
    <w:p>
      <w:pPr>
        <w:ind w:firstLine="0" w:left="480"/>
      </w:pPr>
      <w:r>
        <w:rPr>
          <w:rFonts w:ascii="宋体" w:hAnsi="宋体" w:eastAsia="宋体"/>
          <w:sz w:val="24"/>
        </w:rPr>
        <w:t>• 老客户主动介绍新客户的温暖时刻</w:t>
      </w:r>
    </w:p>
    <w:p>
      <w:pPr>
        <w:ind w:firstLine="0" w:left="480"/>
      </w:pPr>
      <w:r>
        <w:rPr>
          <w:rFonts w:ascii="宋体" w:hAnsi="宋体" w:eastAsia="宋体"/>
          <w:sz w:val="24"/>
        </w:rPr>
        <w:t>• 主角第一次不用跑代驾，全职做项目的场景</w:t>
      </w:r>
    </w:p>
    <w:p>
      <w:pPr>
        <w:ind w:firstLine="0" w:left="480"/>
      </w:pPr>
      <w:r>
        <w:rPr>
          <w:rFonts w:ascii="宋体" w:hAnsi="宋体" w:eastAsia="宋体"/>
          <w:sz w:val="24"/>
        </w:rPr>
        <w:t>• 收入结构对比：代驾收入 vs 创业收入的反转</w:t>
      </w:r>
    </w:p>
    <w:p>
      <w:pPr>
        <w:pStyle w:val="Heading3"/>
      </w:pPr>
      <w:r>
        <w:t>结尾悬念方向</w:t>
      </w:r>
    </w:p>
    <w:p>
      <w:pPr>
        <w:ind w:firstLine="0" w:left="480"/>
      </w:pPr>
      <w:r>
        <w:rPr>
          <w:rFonts w:ascii="宋体" w:hAnsi="宋体" w:eastAsia="宋体"/>
          <w:sz w:val="24"/>
        </w:rPr>
        <w:t>• 项目即将完成，但下一个客户在哪里？</w:t>
      </w:r>
    </w:p>
    <w:p>
      <w:pPr>
        <w:ind w:firstLine="0" w:left="480"/>
      </w:pPr>
      <w:r>
        <w:rPr>
          <w:rFonts w:ascii="宋体" w:hAnsi="宋体" w:eastAsia="宋体"/>
          <w:sz w:val="24"/>
        </w:rPr>
        <w:t>• 深耕的项目带来了一个更大的机会，但时间只剩最后一周</w:t>
      </w:r>
    </w:p>
    <w:p>
      <w:pPr>
        <w:ind w:firstLine="0" w:left="480"/>
      </w:pPr>
      <w:r>
        <w:rPr>
          <w:rFonts w:ascii="宋体" w:hAnsi="宋体" w:eastAsia="宋体"/>
          <w:sz w:val="24"/>
        </w:rPr>
        <w:t>• 身体发出警报，还能撑多久？</w:t>
      </w:r>
    </w:p>
    <w:p>
      <w:pPr>
        <w:pStyle w:val="Heading3"/>
      </w:pPr>
      <w:r>
        <w:t>拍摄要点</w:t>
      </w:r>
    </w:p>
    <w:p>
      <w:pPr>
        <w:ind w:firstLine="0" w:left="480"/>
      </w:pPr>
      <w:r>
        <w:rPr>
          <w:rFonts w:ascii="宋体" w:hAnsi="宋体" w:eastAsia="宋体"/>
          <w:sz w:val="24"/>
        </w:rPr>
        <w:t>• 深耕过程容易平淡，注意抓取关键节点和情绪变化</w:t>
      </w:r>
    </w:p>
    <w:p>
      <w:pPr>
        <w:ind w:firstLine="0" w:left="480"/>
      </w:pPr>
      <w:r>
        <w:rPr>
          <w:rFonts w:ascii="宋体" w:hAnsi="宋体" w:eastAsia="宋体"/>
          <w:sz w:val="24"/>
        </w:rPr>
        <w:t>• 用数据对比展现深耕效果（服务前后的客户数据）</w:t>
      </w:r>
    </w:p>
    <w:p>
      <w:pPr>
        <w:ind w:firstLine="0" w:left="480"/>
      </w:pPr>
      <w:r>
        <w:rPr>
          <w:rFonts w:ascii="宋体" w:hAnsi="宋体" w:eastAsia="宋体"/>
          <w:sz w:val="24"/>
        </w:rPr>
        <w:t>• 客户关系的深化用真实互动呈现，不刻意煽情</w:t>
      </w:r>
    </w:p>
    <w:p>
      <w:pPr>
        <w:ind w:firstLine="0" w:left="480"/>
      </w:pPr>
      <w:r>
        <w:rPr>
          <w:rFonts w:ascii="宋体" w:hAnsi="宋体" w:eastAsia="宋体"/>
          <w:sz w:val="24"/>
        </w:rPr>
        <w:t>• 主角的成长变化可通过与第1集的对比镜头展现</w:t>
      </w:r>
    </w:p>
    <w:p>
      <w:r>
        <w:br w:type="page"/>
      </w:r>
    </w:p>
    <w:p>
      <w:pPr>
        <w:pStyle w:val="Heading2"/>
      </w:pPr>
      <w:r>
        <w:t>第9集  考验——危机从天而降</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考验——危机从天而降</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创业最真实的样子，是计划永远赶不上变化</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第22-25天左右</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在最关键的时刻，一场意外危机可能让之前的努力付诸东流</w:t>
            </w:r>
          </w:p>
        </w:tc>
      </w:tr>
    </w:tbl>
    <w:p/>
    <w:p>
      <w:pPr>
        <w:pStyle w:val="Heading3"/>
      </w:pPr>
      <w:r>
        <w:t>核心叙事方向</w:t>
      </w:r>
    </w:p>
    <w:p>
      <w:pPr/>
      <w:r>
        <w:t>本集是全季的危机高潮。在挑战接近尾声时，突发意外事件——可能是客户项目出问题、设备损坏、资金链断裂、健康问题、代驾事故、人际关系冲突等。主角如何应对危机，决定了挑战的最终走向。</w:t>
      </w:r>
    </w:p>
    <w:p>
      <w:pPr>
        <w:pStyle w:val="Heading3"/>
      </w:pPr>
      <w:r>
        <w:t>必拍要素</w:t>
      </w:r>
    </w:p>
    <w:p>
      <w:pPr>
        <w:ind w:firstLine="0" w:left="480"/>
      </w:pPr>
      <w:r>
        <w:rPr>
          <w:rFonts w:ascii="宋体" w:hAnsi="宋体" w:eastAsia="宋体"/>
          <w:sz w:val="24"/>
        </w:rPr>
        <w:t>• 危机爆发：意外事件的发生过程，第一时间记录</w:t>
      </w:r>
    </w:p>
    <w:p>
      <w:pPr>
        <w:ind w:firstLine="0" w:left="480"/>
      </w:pPr>
      <w:r>
        <w:rPr>
          <w:rFonts w:ascii="宋体" w:hAnsi="宋体" w:eastAsia="宋体"/>
          <w:sz w:val="24"/>
        </w:rPr>
        <w:t>• 危机影响：对项目、资金、时间、心态的冲击</w:t>
      </w:r>
    </w:p>
    <w:p>
      <w:pPr>
        <w:ind w:firstLine="0" w:left="480"/>
      </w:pPr>
      <w:r>
        <w:rPr>
          <w:rFonts w:ascii="宋体" w:hAnsi="宋体" w:eastAsia="宋体"/>
          <w:sz w:val="24"/>
        </w:rPr>
        <w:t>• 应对过程：主角如何分析问题、寻找解决方案</w:t>
      </w:r>
    </w:p>
    <w:p>
      <w:pPr>
        <w:ind w:firstLine="0" w:left="480"/>
      </w:pPr>
      <w:r>
        <w:rPr>
          <w:rFonts w:ascii="宋体" w:hAnsi="宋体" w:eastAsia="宋体"/>
          <w:sz w:val="24"/>
        </w:rPr>
        <w:t>• 求助与抉择：是否需要求助他人、是否要做出牺牲</w:t>
      </w:r>
    </w:p>
    <w:p>
      <w:pPr>
        <w:ind w:firstLine="0" w:left="480"/>
      </w:pPr>
      <w:r>
        <w:rPr>
          <w:rFonts w:ascii="宋体" w:hAnsi="宋体" w:eastAsia="宋体"/>
          <w:sz w:val="24"/>
        </w:rPr>
        <w:t>• 危机中的真实情绪：恐慌、愤怒、无助、冷静</w:t>
      </w:r>
    </w:p>
    <w:p>
      <w:pPr>
        <w:ind w:firstLine="0" w:left="480"/>
      </w:pPr>
      <w:r>
        <w:rPr>
          <w:rFonts w:ascii="宋体" w:hAnsi="宋体" w:eastAsia="宋体"/>
          <w:sz w:val="24"/>
        </w:rPr>
        <w:t>• 解决或恶化：危机是否得到控制，结果如何</w:t>
      </w:r>
    </w:p>
    <w:p>
      <w:pPr>
        <w:ind w:firstLine="0" w:left="480"/>
      </w:pPr>
      <w:r>
        <w:rPr>
          <w:rFonts w:ascii="宋体" w:hAnsi="宋体" w:eastAsia="宋体"/>
          <w:sz w:val="24"/>
        </w:rPr>
        <w:t>• 危机后的反思：从中学到了什么，对后续的影响</w:t>
      </w:r>
    </w:p>
    <w:p>
      <w:pPr>
        <w:pStyle w:val="Heading3"/>
      </w:pPr>
      <w:r>
        <w:t>可能的危机类型（按实际发生选用）</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D9D9D9" w:val="clear"/>
          </w:tcPr>
          <w:p>
            <w:pPr>
              <w:ind w:firstLine="0"/>
              <w:jc w:val="center"/>
            </w:pPr>
            <w:r/>
            <w:r>
              <w:rPr>
                <w:rFonts w:ascii="宋体" w:hAnsi="宋体" w:eastAsia="宋体"/>
                <w:b/>
                <w:sz w:val="21"/>
              </w:rPr>
              <w:t>危机类型</w:t>
            </w:r>
          </w:p>
        </w:tc>
        <w:tc>
          <w:tcPr>
            <w:tcW w:type="dxa" w:w="3402"/>
            <w:shd w:fill="D9D9D9" w:val="clear"/>
          </w:tcPr>
          <w:p>
            <w:pPr>
              <w:ind w:firstLine="0"/>
              <w:jc w:val="center"/>
            </w:pPr>
            <w:r/>
            <w:r>
              <w:rPr>
                <w:rFonts w:ascii="宋体" w:hAnsi="宋体" w:eastAsia="宋体"/>
                <w:b/>
                <w:sz w:val="21"/>
              </w:rPr>
              <w:t>具体场景</w:t>
            </w:r>
          </w:p>
        </w:tc>
        <w:tc>
          <w:tcPr>
            <w:tcW w:type="dxa" w:w="4252"/>
            <w:shd w:fill="D9D9D9" w:val="clear"/>
          </w:tcPr>
          <w:p>
            <w:pPr>
              <w:ind w:firstLine="0"/>
              <w:jc w:val="center"/>
            </w:pPr>
            <w:r/>
            <w:r>
              <w:rPr>
                <w:rFonts w:ascii="宋体" w:hAnsi="宋体" w:eastAsia="宋体"/>
                <w:b/>
                <w:sz w:val="21"/>
              </w:rPr>
              <w:t>应对方向</w:t>
            </w:r>
          </w:p>
        </w:tc>
      </w:tr>
      <w:tr>
        <w:tc>
          <w:tcPr>
            <w:tcW w:type="dxa" w:w="1417"/>
          </w:tcPr>
          <w:p>
            <w:pPr>
              <w:spacing w:line="240" w:lineRule="auto"/>
              <w:ind w:firstLine="0"/>
            </w:pPr>
            <w:r/>
            <w:r>
              <w:rPr>
                <w:rFonts w:ascii="宋体" w:hAnsi="宋体" w:eastAsia="宋体"/>
                <w:sz w:val="21"/>
              </w:rPr>
              <w:t>客户危机</w:t>
            </w:r>
          </w:p>
        </w:tc>
        <w:tc>
          <w:tcPr>
            <w:tcW w:type="dxa" w:w="3402"/>
          </w:tcPr>
          <w:p>
            <w:pPr>
              <w:spacing w:line="240" w:lineRule="auto"/>
              <w:ind w:firstLine="0"/>
            </w:pPr>
            <w:r/>
            <w:r>
              <w:rPr>
                <w:rFonts w:ascii="宋体" w:hAnsi="宋体" w:eastAsia="宋体"/>
                <w:sz w:val="21"/>
              </w:rPr>
              <w:t>项目出bug/客户不满/要求退款</w:t>
            </w:r>
          </w:p>
        </w:tc>
        <w:tc>
          <w:tcPr>
            <w:tcW w:type="dxa" w:w="4252"/>
          </w:tcPr>
          <w:p>
            <w:pPr>
              <w:spacing w:line="240" w:lineRule="auto"/>
              <w:ind w:firstLine="0"/>
            </w:pPr>
            <w:r/>
            <w:r>
              <w:rPr>
                <w:rFonts w:ascii="宋体" w:hAnsi="宋体" w:eastAsia="宋体"/>
                <w:sz w:val="21"/>
              </w:rPr>
              <w:t>紧急修复、沟通安抚、承担责任</w:t>
            </w:r>
          </w:p>
        </w:tc>
      </w:tr>
      <w:tr>
        <w:tc>
          <w:tcPr>
            <w:tcW w:type="dxa" w:w="1417"/>
            <w:shd w:fill="F2F2F2" w:val="clear"/>
          </w:tcPr>
          <w:p>
            <w:pPr>
              <w:spacing w:line="240" w:lineRule="auto"/>
              <w:ind w:firstLine="0"/>
            </w:pPr>
            <w:r/>
            <w:r>
              <w:rPr>
                <w:rFonts w:ascii="宋体" w:hAnsi="宋体" w:eastAsia="宋体"/>
                <w:sz w:val="21"/>
              </w:rPr>
              <w:t>设备危机</w:t>
            </w:r>
          </w:p>
        </w:tc>
        <w:tc>
          <w:tcPr>
            <w:tcW w:type="dxa" w:w="3402"/>
            <w:shd w:fill="F2F2F2" w:val="clear"/>
          </w:tcPr>
          <w:p>
            <w:pPr>
              <w:spacing w:line="240" w:lineRule="auto"/>
              <w:ind w:firstLine="0"/>
            </w:pPr>
            <w:r/>
            <w:r>
              <w:rPr>
                <w:rFonts w:ascii="宋体" w:hAnsi="宋体" w:eastAsia="宋体"/>
                <w:sz w:val="21"/>
              </w:rPr>
              <w:t>电脑/手机损坏/被盗</w:t>
            </w:r>
          </w:p>
        </w:tc>
        <w:tc>
          <w:tcPr>
            <w:tcW w:type="dxa" w:w="4252"/>
            <w:shd w:fill="F2F2F2" w:val="clear"/>
          </w:tcPr>
          <w:p>
            <w:pPr>
              <w:spacing w:line="240" w:lineRule="auto"/>
              <w:ind w:firstLine="0"/>
            </w:pPr>
            <w:r/>
            <w:r>
              <w:rPr>
                <w:rFonts w:ascii="宋体" w:hAnsi="宋体" w:eastAsia="宋体"/>
                <w:sz w:val="21"/>
              </w:rPr>
              <w:t>数据备份、临时设备、降低损失</w:t>
            </w:r>
          </w:p>
        </w:tc>
      </w:tr>
      <w:tr>
        <w:tc>
          <w:tcPr>
            <w:tcW w:type="dxa" w:w="1417"/>
          </w:tcPr>
          <w:p>
            <w:pPr>
              <w:spacing w:line="240" w:lineRule="auto"/>
              <w:ind w:firstLine="0"/>
            </w:pPr>
            <w:r/>
            <w:r>
              <w:rPr>
                <w:rFonts w:ascii="宋体" w:hAnsi="宋体" w:eastAsia="宋体"/>
                <w:sz w:val="21"/>
              </w:rPr>
              <w:t>资金危机</w:t>
            </w:r>
          </w:p>
        </w:tc>
        <w:tc>
          <w:tcPr>
            <w:tcW w:type="dxa" w:w="3402"/>
          </w:tcPr>
          <w:p>
            <w:pPr>
              <w:spacing w:line="240" w:lineRule="auto"/>
              <w:ind w:firstLine="0"/>
            </w:pPr>
            <w:r/>
            <w:r>
              <w:rPr>
                <w:rFonts w:ascii="宋体" w:hAnsi="宋体" w:eastAsia="宋体"/>
                <w:sz w:val="21"/>
              </w:rPr>
              <w:t>大额意外支出/收入断档</w:t>
            </w:r>
          </w:p>
        </w:tc>
        <w:tc>
          <w:tcPr>
            <w:tcW w:type="dxa" w:w="4252"/>
          </w:tcPr>
          <w:p>
            <w:pPr>
              <w:spacing w:line="240" w:lineRule="auto"/>
              <w:ind w:firstLine="0"/>
            </w:pPr>
            <w:r/>
            <w:r>
              <w:rPr>
                <w:rFonts w:ascii="宋体" w:hAnsi="宋体" w:eastAsia="宋体"/>
                <w:sz w:val="21"/>
              </w:rPr>
              <w:t>压缩开支、紧急变现、调整计划</w:t>
            </w:r>
          </w:p>
        </w:tc>
      </w:tr>
      <w:tr>
        <w:tc>
          <w:tcPr>
            <w:tcW w:type="dxa" w:w="1417"/>
            <w:shd w:fill="F2F2F2" w:val="clear"/>
          </w:tcPr>
          <w:p>
            <w:pPr>
              <w:spacing w:line="240" w:lineRule="auto"/>
              <w:ind w:firstLine="0"/>
            </w:pPr>
            <w:r/>
            <w:r>
              <w:rPr>
                <w:rFonts w:ascii="宋体" w:hAnsi="宋体" w:eastAsia="宋体"/>
                <w:sz w:val="21"/>
              </w:rPr>
              <w:t>健康危机</w:t>
            </w:r>
          </w:p>
        </w:tc>
        <w:tc>
          <w:tcPr>
            <w:tcW w:type="dxa" w:w="3402"/>
            <w:shd w:fill="F2F2F2" w:val="clear"/>
          </w:tcPr>
          <w:p>
            <w:pPr>
              <w:spacing w:line="240" w:lineRule="auto"/>
              <w:ind w:firstLine="0"/>
            </w:pPr>
            <w:r/>
            <w:r>
              <w:rPr>
                <w:rFonts w:ascii="宋体" w:hAnsi="宋体" w:eastAsia="宋体"/>
                <w:sz w:val="21"/>
              </w:rPr>
              <w:t>生病/受伤/过度疲劳</w:t>
            </w:r>
          </w:p>
        </w:tc>
        <w:tc>
          <w:tcPr>
            <w:tcW w:type="dxa" w:w="4252"/>
            <w:shd w:fill="F2F2F2" w:val="clear"/>
          </w:tcPr>
          <w:p>
            <w:pPr>
              <w:spacing w:line="240" w:lineRule="auto"/>
              <w:ind w:firstLine="0"/>
            </w:pPr>
            <w:r/>
            <w:r>
              <w:rPr>
                <w:rFonts w:ascii="宋体" w:hAnsi="宋体" w:eastAsia="宋体"/>
                <w:sz w:val="21"/>
              </w:rPr>
              <w:t>休息就医、调整节奏、寻求帮助</w:t>
            </w:r>
          </w:p>
        </w:tc>
      </w:tr>
      <w:tr>
        <w:tc>
          <w:tcPr>
            <w:tcW w:type="dxa" w:w="1417"/>
          </w:tcPr>
          <w:p>
            <w:pPr>
              <w:spacing w:line="240" w:lineRule="auto"/>
              <w:ind w:firstLine="0"/>
            </w:pPr>
            <w:r/>
            <w:r>
              <w:rPr>
                <w:rFonts w:ascii="宋体" w:hAnsi="宋体" w:eastAsia="宋体"/>
                <w:sz w:val="21"/>
              </w:rPr>
              <w:t>安全危机</w:t>
            </w:r>
          </w:p>
        </w:tc>
        <w:tc>
          <w:tcPr>
            <w:tcW w:type="dxa" w:w="3402"/>
          </w:tcPr>
          <w:p>
            <w:pPr>
              <w:spacing w:line="240" w:lineRule="auto"/>
              <w:ind w:firstLine="0"/>
            </w:pPr>
            <w:r/>
            <w:r>
              <w:rPr>
                <w:rFonts w:ascii="宋体" w:hAnsi="宋体" w:eastAsia="宋体"/>
                <w:sz w:val="21"/>
              </w:rPr>
              <w:t>代驾事故/冲突/被骗</w:t>
            </w:r>
          </w:p>
        </w:tc>
        <w:tc>
          <w:tcPr>
            <w:tcW w:type="dxa" w:w="4252"/>
          </w:tcPr>
          <w:p>
            <w:pPr>
              <w:spacing w:line="240" w:lineRule="auto"/>
              <w:ind w:firstLine="0"/>
            </w:pPr>
            <w:r/>
            <w:r>
              <w:rPr>
                <w:rFonts w:ascii="宋体" w:hAnsi="宋体" w:eastAsia="宋体"/>
                <w:sz w:val="21"/>
              </w:rPr>
              <w:t>报警/留证、安全第一、法律途径</w:t>
            </w:r>
          </w:p>
        </w:tc>
      </w:tr>
      <w:tr>
        <w:tc>
          <w:tcPr>
            <w:tcW w:type="dxa" w:w="1417"/>
            <w:shd w:fill="F2F2F2" w:val="clear"/>
          </w:tcPr>
          <w:p>
            <w:pPr>
              <w:spacing w:line="240" w:lineRule="auto"/>
              <w:ind w:firstLine="0"/>
            </w:pPr>
            <w:r/>
            <w:r>
              <w:rPr>
                <w:rFonts w:ascii="宋体" w:hAnsi="宋体" w:eastAsia="宋体"/>
                <w:sz w:val="21"/>
              </w:rPr>
              <w:t>人际危机</w:t>
            </w:r>
          </w:p>
        </w:tc>
        <w:tc>
          <w:tcPr>
            <w:tcW w:type="dxa" w:w="3402"/>
            <w:shd w:fill="F2F2F2" w:val="clear"/>
          </w:tcPr>
          <w:p>
            <w:pPr>
              <w:spacing w:line="240" w:lineRule="auto"/>
              <w:ind w:firstLine="0"/>
            </w:pPr>
            <w:r/>
            <w:r>
              <w:rPr>
                <w:rFonts w:ascii="宋体" w:hAnsi="宋体" w:eastAsia="宋体"/>
                <w:sz w:val="21"/>
              </w:rPr>
              <w:t>与客户/合作伙伴发生冲突</w:t>
            </w:r>
          </w:p>
        </w:tc>
        <w:tc>
          <w:tcPr>
            <w:tcW w:type="dxa" w:w="4252"/>
            <w:shd w:fill="F2F2F2" w:val="clear"/>
          </w:tcPr>
          <w:p>
            <w:pPr>
              <w:spacing w:line="240" w:lineRule="auto"/>
              <w:ind w:firstLine="0"/>
            </w:pPr>
            <w:r/>
            <w:r>
              <w:rPr>
                <w:rFonts w:ascii="宋体" w:hAnsi="宋体" w:eastAsia="宋体"/>
                <w:sz w:val="21"/>
              </w:rPr>
              <w:t>沟通修复、切割止损、吸取教训</w:t>
            </w:r>
          </w:p>
        </w:tc>
      </w:tr>
    </w:tbl>
    <w:p/>
    <w:p>
      <w:pPr>
        <w:pStyle w:val="Heading3"/>
      </w:pPr>
      <w:r>
        <w:t>Hook候选方向</w:t>
      </w:r>
    </w:p>
    <w:p>
      <w:pPr>
        <w:ind w:firstLine="0" w:left="480"/>
      </w:pPr>
      <w:r>
        <w:rPr>
          <w:rFonts w:ascii="宋体" w:hAnsi="宋体" w:eastAsia="宋体"/>
          <w:sz w:val="24"/>
        </w:rPr>
        <w:t>• 危机发生的第一现场（最有冲击力的真实瞬间）</w:t>
      </w:r>
    </w:p>
    <w:p>
      <w:pPr>
        <w:ind w:firstLine="0" w:left="480"/>
      </w:pPr>
      <w:r>
        <w:rPr>
          <w:rFonts w:ascii="宋体" w:hAnsi="宋体" w:eastAsia="宋体"/>
          <w:sz w:val="24"/>
        </w:rPr>
        <w:t>• 主角面对危机时的真实反应（不回避脆弱）</w:t>
      </w:r>
    </w:p>
    <w:p>
      <w:pPr>
        <w:ind w:firstLine="0" w:left="480"/>
      </w:pPr>
      <w:r>
        <w:rPr>
          <w:rFonts w:ascii="宋体" w:hAnsi="宋体" w:eastAsia="宋体"/>
          <w:sz w:val="24"/>
        </w:rPr>
        <w:t>• 一个数字冲击：因为危机，损失了XXX元</w:t>
      </w:r>
    </w:p>
    <w:p>
      <w:pPr>
        <w:ind w:firstLine="0" w:left="480"/>
      </w:pPr>
      <w:r>
        <w:rPr>
          <w:rFonts w:ascii="宋体" w:hAnsi="宋体" w:eastAsia="宋体"/>
          <w:sz w:val="24"/>
        </w:rPr>
        <w:t>• 主角说"这可能是压垮我的最后一根稻草"</w:t>
      </w:r>
    </w:p>
    <w:p>
      <w:pPr>
        <w:pStyle w:val="Heading3"/>
      </w:pPr>
      <w:r>
        <w:t>结尾悬念方向</w:t>
      </w:r>
    </w:p>
    <w:p>
      <w:pPr>
        <w:ind w:firstLine="0" w:left="480"/>
      </w:pPr>
      <w:r>
        <w:rPr>
          <w:rFonts w:ascii="宋体" w:hAnsi="宋体" w:eastAsia="宋体"/>
          <w:sz w:val="24"/>
        </w:rPr>
        <w:t>• 危机暂时控制住了，但代价巨大，还能完成挑战吗？</w:t>
      </w:r>
    </w:p>
    <w:p>
      <w:pPr>
        <w:ind w:firstLine="0" w:left="480"/>
      </w:pPr>
      <w:r>
        <w:rPr>
          <w:rFonts w:ascii="宋体" w:hAnsi="宋体" w:eastAsia="宋体"/>
          <w:sz w:val="24"/>
        </w:rPr>
        <w:t>• 危机中出现了意想不到的转机</w:t>
      </w:r>
    </w:p>
    <w:p>
      <w:pPr>
        <w:ind w:firstLine="0" w:left="480"/>
      </w:pPr>
      <w:r>
        <w:rPr>
          <w:rFonts w:ascii="宋体" w:hAnsi="宋体" w:eastAsia="宋体"/>
          <w:sz w:val="24"/>
        </w:rPr>
        <w:t>• 危机让主角重新思考：这一切到底值不值得？</w:t>
      </w:r>
    </w:p>
    <w:p>
      <w:pPr>
        <w:pStyle w:val="Heading3"/>
      </w:pPr>
      <w:r>
        <w:t>拍摄要点</w:t>
      </w:r>
    </w:p>
    <w:p>
      <w:pPr>
        <w:ind w:firstLine="0" w:left="480"/>
      </w:pPr>
      <w:r>
        <w:rPr>
          <w:rFonts w:ascii="宋体" w:hAnsi="宋体" w:eastAsia="宋体"/>
          <w:sz w:val="24"/>
        </w:rPr>
        <w:t>• 危机发生时第一时间记录，哪怕画面晃动也要保留真实感</w:t>
      </w:r>
    </w:p>
    <w:p>
      <w:pPr>
        <w:ind w:firstLine="0" w:left="480"/>
      </w:pPr>
      <w:r>
        <w:rPr>
          <w:rFonts w:ascii="宋体" w:hAnsi="宋体" w:eastAsia="宋体"/>
          <w:sz w:val="24"/>
        </w:rPr>
        <w:t>• 不美化危机，不回避主角的负面情绪</w:t>
      </w:r>
    </w:p>
    <w:p>
      <w:pPr>
        <w:ind w:firstLine="0" w:left="480"/>
      </w:pPr>
      <w:r>
        <w:rPr>
          <w:rFonts w:ascii="宋体" w:hAnsi="宋体" w:eastAsia="宋体"/>
          <w:sz w:val="24"/>
        </w:rPr>
        <w:t>• 危机应对过程要完整呈现，不跳过关键决策</w:t>
      </w:r>
    </w:p>
    <w:p>
      <w:pPr>
        <w:ind w:firstLine="0" w:left="480"/>
      </w:pPr>
      <w:r>
        <w:rPr>
          <w:rFonts w:ascii="宋体" w:hAnsi="宋体" w:eastAsia="宋体"/>
          <w:sz w:val="24"/>
        </w:rPr>
        <w:t>• 如涉及第三方隐私，做好打码和脱敏</w:t>
      </w:r>
    </w:p>
    <w:p>
      <w:pPr>
        <w:ind w:firstLine="0" w:left="480"/>
      </w:pPr>
      <w:r>
        <w:rPr>
          <w:rFonts w:ascii="宋体" w:hAnsi="宋体" w:eastAsia="宋体"/>
          <w:sz w:val="24"/>
        </w:rPr>
        <w:t>• 安全第一，如遇人身安全威胁，停止拍摄先处理危机</w:t>
      </w:r>
    </w:p>
    <w:p>
      <w:r>
        <w:br w:type="page"/>
      </w:r>
    </w:p>
    <w:p>
      <w:pPr>
        <w:pStyle w:val="Heading2"/>
      </w:pPr>
      <w:r>
        <w:t>第10集  破局——找到赚钱的感觉</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破局——找到赚钱的感觉</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当方法对了，钱开始流动起来</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第25-27天左右</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终于找到了赚钱的节奏，但时间只剩最后几天，能放大战果吗？</w:t>
            </w:r>
          </w:p>
        </w:tc>
      </w:tr>
    </w:tbl>
    <w:p/>
    <w:p>
      <w:pPr>
        <w:pStyle w:val="Heading3"/>
      </w:pPr>
      <w:r>
        <w:t>核心叙事方向</w:t>
      </w:r>
    </w:p>
    <w:p>
      <w:pPr/>
      <w:r>
        <w:t>本集聚焦主角在经历危机后找到正确的赚钱模式：可能是某个服务产品化、某个客户带来稳定收入、某个合作开始产生回报。主角第一次感受到"赚钱的感觉"——不是靠出卖时间，而是靠价值交换。但挑战即将结束，这种感觉能持续吗？</w:t>
      </w:r>
    </w:p>
    <w:p>
      <w:pPr>
        <w:pStyle w:val="Heading3"/>
      </w:pPr>
      <w:r>
        <w:t>必拍要素</w:t>
      </w:r>
    </w:p>
    <w:p>
      <w:pPr>
        <w:ind w:firstLine="0" w:left="480"/>
      </w:pPr>
      <w:r>
        <w:rPr>
          <w:rFonts w:ascii="宋体" w:hAnsi="宋体" w:eastAsia="宋体"/>
          <w:sz w:val="24"/>
        </w:rPr>
        <w:t>• 破局点：是什么让收入开始增长？清晰呈现因果关系</w:t>
      </w:r>
    </w:p>
    <w:p>
      <w:pPr>
        <w:ind w:firstLine="0" w:left="480"/>
      </w:pPr>
      <w:r>
        <w:rPr>
          <w:rFonts w:ascii="宋体" w:hAnsi="宋体" w:eastAsia="宋体"/>
          <w:sz w:val="24"/>
        </w:rPr>
        <w:t>• 收入加速：连续的收入到账记录，资金曲线回升</w:t>
      </w:r>
    </w:p>
    <w:p>
      <w:pPr>
        <w:ind w:firstLine="0" w:left="480"/>
      </w:pPr>
      <w:r>
        <w:rPr>
          <w:rFonts w:ascii="宋体" w:hAnsi="宋体" w:eastAsia="宋体"/>
          <w:sz w:val="24"/>
        </w:rPr>
        <w:t>• 模式验证：这个赚钱模式是否可复制、可持续？</w:t>
      </w:r>
    </w:p>
    <w:p>
      <w:pPr>
        <w:ind w:firstLine="0" w:left="480"/>
      </w:pPr>
      <w:r>
        <w:rPr>
          <w:rFonts w:ascii="宋体" w:hAnsi="宋体" w:eastAsia="宋体"/>
          <w:sz w:val="24"/>
        </w:rPr>
        <w:t>• 时间焦虑：只剩几天了，还能做多少？</w:t>
      </w:r>
    </w:p>
    <w:p>
      <w:pPr>
        <w:ind w:firstLine="0" w:left="480"/>
      </w:pPr>
      <w:r>
        <w:rPr>
          <w:rFonts w:ascii="宋体" w:hAnsi="宋体" w:eastAsia="宋体"/>
          <w:sz w:val="24"/>
        </w:rPr>
        <w:t>• 心态变化：从生存焦虑到发展思考</w:t>
      </w:r>
    </w:p>
    <w:p>
      <w:pPr>
        <w:ind w:firstLine="0" w:left="480"/>
      </w:pPr>
      <w:r>
        <w:rPr>
          <w:rFonts w:ascii="宋体" w:hAnsi="宋体" w:eastAsia="宋体"/>
          <w:sz w:val="24"/>
        </w:rPr>
        <w:t>• 客户/合作伙伴的正向反馈</w:t>
      </w:r>
    </w:p>
    <w:p>
      <w:pPr>
        <w:ind w:firstLine="0" w:left="480"/>
      </w:pPr>
      <w:r>
        <w:rPr>
          <w:rFonts w:ascii="宋体" w:hAnsi="宋体" w:eastAsia="宋体"/>
          <w:sz w:val="24"/>
        </w:rPr>
        <w:t>• 对未来的规划：挑战结束后，这个模式能继续吗？</w:t>
      </w:r>
    </w:p>
    <w:p>
      <w:pPr>
        <w:pStyle w:val="Heading3"/>
      </w:pPr>
      <w:r>
        <w:t>多路径叙事方案</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路径</w:t>
            </w:r>
          </w:p>
        </w:tc>
        <w:tc>
          <w:tcPr>
            <w:tcW w:type="dxa" w:w="2551"/>
            <w:shd w:fill="D9D9D9" w:val="clear"/>
          </w:tcPr>
          <w:p>
            <w:pPr>
              <w:ind w:firstLine="0"/>
              <w:jc w:val="center"/>
            </w:pPr>
            <w:r/>
            <w:r>
              <w:rPr>
                <w:rFonts w:ascii="宋体" w:hAnsi="宋体" w:eastAsia="宋体"/>
                <w:b/>
                <w:sz w:val="21"/>
              </w:rPr>
              <w:t>触发条件</w:t>
            </w:r>
          </w:p>
        </w:tc>
        <w:tc>
          <w:tcPr>
            <w:tcW w:type="dxa" w:w="4819"/>
            <w:shd w:fill="D9D9D9" w:val="clear"/>
          </w:tcPr>
          <w:p>
            <w:pPr>
              <w:ind w:firstLine="0"/>
              <w:jc w:val="center"/>
            </w:pPr>
            <w:r/>
            <w:r>
              <w:rPr>
                <w:rFonts w:ascii="宋体" w:hAnsi="宋体" w:eastAsia="宋体"/>
                <w:b/>
                <w:sz w:val="21"/>
              </w:rPr>
              <w:t>叙事重点</w:t>
            </w:r>
          </w:p>
        </w:tc>
      </w:tr>
      <w:tr>
        <w:tc>
          <w:tcPr>
            <w:tcW w:type="dxa" w:w="1701"/>
          </w:tcPr>
          <w:p>
            <w:pPr>
              <w:spacing w:line="240" w:lineRule="auto"/>
              <w:ind w:firstLine="0"/>
            </w:pPr>
            <w:r/>
            <w:r>
              <w:rPr>
                <w:rFonts w:ascii="宋体" w:hAnsi="宋体" w:eastAsia="宋体"/>
                <w:sz w:val="21"/>
              </w:rPr>
              <w:t>路径A：收入爆发</w:t>
            </w:r>
          </w:p>
        </w:tc>
        <w:tc>
          <w:tcPr>
            <w:tcW w:type="dxa" w:w="2551"/>
          </w:tcPr>
          <w:p>
            <w:pPr>
              <w:spacing w:line="240" w:lineRule="auto"/>
              <w:ind w:firstLine="0"/>
            </w:pPr>
            <w:r/>
            <w:r>
              <w:rPr>
                <w:rFonts w:ascii="宋体" w:hAnsi="宋体" w:eastAsia="宋体"/>
                <w:sz w:val="21"/>
              </w:rPr>
              <w:t>找到模式后收入快速增长</w:t>
            </w:r>
          </w:p>
        </w:tc>
        <w:tc>
          <w:tcPr>
            <w:tcW w:type="dxa" w:w="4819"/>
          </w:tcPr>
          <w:p>
            <w:pPr>
              <w:spacing w:line="240" w:lineRule="auto"/>
              <w:ind w:firstLine="0"/>
            </w:pPr>
            <w:r/>
            <w:r>
              <w:rPr>
                <w:rFonts w:ascii="宋体" w:hAnsi="宋体" w:eastAsia="宋体"/>
                <w:sz w:val="21"/>
              </w:rPr>
              <w:t>迟到的春天，遗憾时间不够</w:t>
            </w:r>
          </w:p>
        </w:tc>
      </w:tr>
      <w:tr>
        <w:tc>
          <w:tcPr>
            <w:tcW w:type="dxa" w:w="1701"/>
            <w:shd w:fill="F2F2F2" w:val="clear"/>
          </w:tcPr>
          <w:p>
            <w:pPr>
              <w:spacing w:line="240" w:lineRule="auto"/>
              <w:ind w:firstLine="0"/>
            </w:pPr>
            <w:r/>
            <w:r>
              <w:rPr>
                <w:rFonts w:ascii="宋体" w:hAnsi="宋体" w:eastAsia="宋体"/>
                <w:sz w:val="21"/>
              </w:rPr>
              <w:t>路径B：稳步增长</w:t>
            </w:r>
          </w:p>
        </w:tc>
        <w:tc>
          <w:tcPr>
            <w:tcW w:type="dxa" w:w="2551"/>
            <w:shd w:fill="F2F2F2" w:val="clear"/>
          </w:tcPr>
          <w:p>
            <w:pPr>
              <w:spacing w:line="240" w:lineRule="auto"/>
              <w:ind w:firstLine="0"/>
            </w:pPr>
            <w:r/>
            <w:r>
              <w:rPr>
                <w:rFonts w:ascii="宋体" w:hAnsi="宋体" w:eastAsia="宋体"/>
                <w:sz w:val="21"/>
              </w:rPr>
              <w:t>收入稳定但不爆发</w:t>
            </w:r>
          </w:p>
        </w:tc>
        <w:tc>
          <w:tcPr>
            <w:tcW w:type="dxa" w:w="4819"/>
            <w:shd w:fill="F2F2F2" w:val="clear"/>
          </w:tcPr>
          <w:p>
            <w:pPr>
              <w:spacing w:line="240" w:lineRule="auto"/>
              <w:ind w:firstLine="0"/>
            </w:pPr>
            <w:r/>
            <w:r>
              <w:rPr>
                <w:rFonts w:ascii="宋体" w:hAnsi="宋体" w:eastAsia="宋体"/>
                <w:sz w:val="21"/>
              </w:rPr>
              <w:t>验证了方向，看到了长期希望</w:t>
            </w:r>
          </w:p>
        </w:tc>
      </w:tr>
      <w:tr>
        <w:tc>
          <w:tcPr>
            <w:tcW w:type="dxa" w:w="1701"/>
          </w:tcPr>
          <w:p>
            <w:pPr>
              <w:spacing w:line="240" w:lineRule="auto"/>
              <w:ind w:firstLine="0"/>
            </w:pPr>
            <w:r/>
            <w:r>
              <w:rPr>
                <w:rFonts w:ascii="宋体" w:hAnsi="宋体" w:eastAsia="宋体"/>
                <w:sz w:val="21"/>
              </w:rPr>
              <w:t>路径C：虚假繁荣</w:t>
            </w:r>
          </w:p>
        </w:tc>
        <w:tc>
          <w:tcPr>
            <w:tcW w:type="dxa" w:w="2551"/>
          </w:tcPr>
          <w:p>
            <w:pPr>
              <w:spacing w:line="240" w:lineRule="auto"/>
              <w:ind w:firstLine="0"/>
            </w:pPr>
            <w:r/>
            <w:r>
              <w:rPr>
                <w:rFonts w:ascii="宋体" w:hAnsi="宋体" w:eastAsia="宋体"/>
                <w:sz w:val="21"/>
              </w:rPr>
              <w:t>收入增长但不可持续/有隐患</w:t>
            </w:r>
          </w:p>
        </w:tc>
        <w:tc>
          <w:tcPr>
            <w:tcW w:type="dxa" w:w="4819"/>
          </w:tcPr>
          <w:p>
            <w:pPr>
              <w:spacing w:line="240" w:lineRule="auto"/>
              <w:ind w:firstLine="0"/>
            </w:pPr>
            <w:r/>
            <w:r>
              <w:rPr>
                <w:rFonts w:ascii="宋体" w:hAnsi="宋体" w:eastAsia="宋体"/>
                <w:sz w:val="21"/>
              </w:rPr>
              <w:t>短期利益与长期发展的抉择</w:t>
            </w:r>
          </w:p>
        </w:tc>
      </w:tr>
      <w:tr>
        <w:tc>
          <w:tcPr>
            <w:tcW w:type="dxa" w:w="1701"/>
            <w:shd w:fill="F2F2F2" w:val="clear"/>
          </w:tcPr>
          <w:p>
            <w:pPr>
              <w:spacing w:line="240" w:lineRule="auto"/>
              <w:ind w:firstLine="0"/>
            </w:pPr>
            <w:r/>
            <w:r>
              <w:rPr>
                <w:rFonts w:ascii="宋体" w:hAnsi="宋体" w:eastAsia="宋体"/>
                <w:sz w:val="21"/>
              </w:rPr>
              <w:t>路径D：依然艰难</w:t>
            </w:r>
          </w:p>
        </w:tc>
        <w:tc>
          <w:tcPr>
            <w:tcW w:type="dxa" w:w="2551"/>
            <w:shd w:fill="F2F2F2" w:val="clear"/>
          </w:tcPr>
          <w:p>
            <w:pPr>
              <w:spacing w:line="240" w:lineRule="auto"/>
              <w:ind w:firstLine="0"/>
            </w:pPr>
            <w:r/>
            <w:r>
              <w:rPr>
                <w:rFonts w:ascii="宋体" w:hAnsi="宋体" w:eastAsia="宋体"/>
                <w:sz w:val="21"/>
              </w:rPr>
              <w:t>没有找到突破口，收入惨淡</w:t>
            </w:r>
          </w:p>
        </w:tc>
        <w:tc>
          <w:tcPr>
            <w:tcW w:type="dxa" w:w="4819"/>
            <w:shd w:fill="F2F2F2" w:val="clear"/>
          </w:tcPr>
          <w:p>
            <w:pPr>
              <w:spacing w:line="240" w:lineRule="auto"/>
              <w:ind w:firstLine="0"/>
            </w:pPr>
            <w:r/>
            <w:r>
              <w:rPr>
                <w:rFonts w:ascii="宋体" w:hAnsi="宋体" w:eastAsia="宋体"/>
                <w:sz w:val="21"/>
              </w:rPr>
              <w:t>接受现实，但过程本身有价值</w:t>
            </w:r>
          </w:p>
        </w:tc>
      </w:tr>
    </w:tbl>
    <w:p/>
    <w:p>
      <w:pPr>
        <w:pStyle w:val="Heading3"/>
      </w:pPr>
      <w:r>
        <w:t>Hook候选方向</w:t>
      </w:r>
    </w:p>
    <w:p>
      <w:pPr>
        <w:ind w:firstLine="0" w:left="480"/>
      </w:pPr>
      <w:r>
        <w:rPr>
          <w:rFonts w:ascii="宋体" w:hAnsi="宋体" w:eastAsia="宋体"/>
          <w:sz w:val="24"/>
        </w:rPr>
        <w:t>• 一天内收到多笔收入的到账蒙太奇</w:t>
      </w:r>
    </w:p>
    <w:p>
      <w:pPr>
        <w:ind w:firstLine="0" w:left="480"/>
      </w:pPr>
      <w:r>
        <w:rPr>
          <w:rFonts w:ascii="宋体" w:hAnsi="宋体" w:eastAsia="宋体"/>
          <w:sz w:val="24"/>
        </w:rPr>
        <w:t>• 主角说"我终于知道怎么在这座城市挣钱了"</w:t>
      </w:r>
    </w:p>
    <w:p>
      <w:pPr>
        <w:ind w:firstLine="0" w:left="480"/>
      </w:pPr>
      <w:r>
        <w:rPr>
          <w:rFonts w:ascii="宋体" w:hAnsi="宋体" w:eastAsia="宋体"/>
          <w:sz w:val="24"/>
        </w:rPr>
        <w:t>• 资金曲线从下降到上升的反转</w:t>
      </w:r>
    </w:p>
    <w:p>
      <w:pPr>
        <w:ind w:firstLine="0" w:left="480"/>
      </w:pPr>
      <w:r>
        <w:rPr>
          <w:rFonts w:ascii="宋体" w:hAnsi="宋体" w:eastAsia="宋体"/>
          <w:sz w:val="24"/>
        </w:rPr>
        <w:t>• 一个客户主动提出长期合作</w:t>
      </w:r>
    </w:p>
    <w:p>
      <w:pPr>
        <w:pStyle w:val="Heading3"/>
      </w:pPr>
      <w:r>
        <w:t>结尾悬念方向</w:t>
      </w:r>
    </w:p>
    <w:p>
      <w:pPr>
        <w:ind w:firstLine="0" w:left="480"/>
      </w:pPr>
      <w:r>
        <w:rPr>
          <w:rFonts w:ascii="宋体" w:hAnsi="宋体" w:eastAsia="宋体"/>
          <w:sz w:val="24"/>
        </w:rPr>
        <w:t>• 最后三天，主角决定做最后一次大胆尝试</w:t>
      </w:r>
    </w:p>
    <w:p>
      <w:pPr>
        <w:ind w:firstLine="0" w:left="480"/>
      </w:pPr>
      <w:r>
        <w:rPr>
          <w:rFonts w:ascii="宋体" w:hAnsi="宋体" w:eastAsia="宋体"/>
          <w:sz w:val="24"/>
        </w:rPr>
        <w:t>• 一个大客户的大单来了，但挑战结束前做不完</w:t>
      </w:r>
    </w:p>
    <w:p>
      <w:pPr>
        <w:ind w:firstLine="0" w:left="480"/>
      </w:pPr>
      <w:r>
        <w:rPr>
          <w:rFonts w:ascii="宋体" w:hAnsi="宋体" w:eastAsia="宋体"/>
          <w:sz w:val="24"/>
        </w:rPr>
        <w:t>• 主角开始思考：30天结束后，我该回去还是留下？</w:t>
      </w:r>
    </w:p>
    <w:p>
      <w:pPr>
        <w:pStyle w:val="Heading3"/>
      </w:pPr>
      <w:r>
        <w:t>拍摄要点</w:t>
      </w:r>
    </w:p>
    <w:p>
      <w:pPr>
        <w:ind w:firstLine="0" w:left="480"/>
      </w:pPr>
      <w:r>
        <w:rPr>
          <w:rFonts w:ascii="宋体" w:hAnsi="宋体" w:eastAsia="宋体"/>
          <w:sz w:val="24"/>
        </w:rPr>
        <w:t>• 破局的因果关系要讲清楚，不能让观众觉得突兀</w:t>
      </w:r>
    </w:p>
    <w:p>
      <w:pPr>
        <w:ind w:firstLine="0" w:left="480"/>
      </w:pPr>
      <w:r>
        <w:rPr>
          <w:rFonts w:ascii="宋体" w:hAnsi="宋体" w:eastAsia="宋体"/>
          <w:sz w:val="24"/>
        </w:rPr>
        <w:t>• 收入增长用数据可视化呈现（累计收入曲线）</w:t>
      </w:r>
    </w:p>
    <w:p>
      <w:pPr>
        <w:ind w:firstLine="0" w:left="480"/>
      </w:pPr>
      <w:r>
        <w:rPr>
          <w:rFonts w:ascii="宋体" w:hAnsi="宋体" w:eastAsia="宋体"/>
          <w:sz w:val="24"/>
        </w:rPr>
        <w:t>• 心态变化通过独白和行为细节展现</w:t>
      </w:r>
    </w:p>
    <w:p>
      <w:pPr>
        <w:ind w:firstLine="0" w:left="480"/>
      </w:pPr>
      <w:r>
        <w:rPr>
          <w:rFonts w:ascii="宋体" w:hAnsi="宋体" w:eastAsia="宋体"/>
          <w:sz w:val="24"/>
        </w:rPr>
        <w:t>• 对未来的规划要真实，不画饼、不空想</w:t>
      </w:r>
    </w:p>
    <w:p>
      <w:r>
        <w:br w:type="page"/>
      </w:r>
    </w:p>
    <w:p>
      <w:pPr>
        <w:pStyle w:val="Heading2"/>
      </w:pPr>
      <w:r>
        <w:t>第11集  冲刺——最后七天</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冲刺——最后七天</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三十天的最后冲刺，每一分钟都不能浪费</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12-15分钟</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第24-30天（最后一周）</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时间耗尽前的终极冲刺：能把成果做到什么程度？</w:t>
            </w:r>
          </w:p>
        </w:tc>
      </w:tr>
    </w:tbl>
    <w:p/>
    <w:p>
      <w:pPr>
        <w:pStyle w:val="Heading3"/>
      </w:pPr>
      <w:r>
        <w:t>核心叙事方向</w:t>
      </w:r>
    </w:p>
    <w:p>
      <w:pPr/>
      <w:r>
        <w:t>本集聚焦挑战最后一周的冲刺状态：主角全力推进所有在谈项目、维护客户关系、最大化收入。同时开始为挑战结束做准备——是继续留下创业还是回到原来的生活？这一集节奏紧凑，充满紧迫感。</w:t>
      </w:r>
    </w:p>
    <w:p>
      <w:pPr>
        <w:pStyle w:val="Heading3"/>
      </w:pPr>
      <w:r>
        <w:t>必拍要素</w:t>
      </w:r>
    </w:p>
    <w:p>
      <w:pPr>
        <w:ind w:firstLine="0" w:left="480"/>
      </w:pPr>
      <w:r>
        <w:rPr>
          <w:rFonts w:ascii="宋体" w:hAnsi="宋体" w:eastAsia="宋体"/>
          <w:sz w:val="24"/>
        </w:rPr>
        <w:t>• 倒计时感：每天标注"还剩X天"，强化紧迫感</w:t>
      </w:r>
    </w:p>
    <w:p>
      <w:pPr>
        <w:ind w:firstLine="0" w:left="480"/>
      </w:pPr>
      <w:r>
        <w:rPr>
          <w:rFonts w:ascii="宋体" w:hAnsi="宋体" w:eastAsia="宋体"/>
          <w:sz w:val="24"/>
        </w:rPr>
        <w:t>• 全力冲刺：同时推进多个项目/客户，高强度工作</w:t>
      </w:r>
    </w:p>
    <w:p>
      <w:pPr>
        <w:ind w:firstLine="0" w:left="480"/>
      </w:pPr>
      <w:r>
        <w:rPr>
          <w:rFonts w:ascii="宋体" w:hAnsi="宋体" w:eastAsia="宋体"/>
          <w:sz w:val="24"/>
        </w:rPr>
        <w:t>• 收尾工作：交付在做的项目、结算未收款项</w:t>
      </w:r>
    </w:p>
    <w:p>
      <w:pPr>
        <w:ind w:firstLine="0" w:left="480"/>
      </w:pPr>
      <w:r>
        <w:rPr>
          <w:rFonts w:ascii="宋体" w:hAnsi="宋体" w:eastAsia="宋体"/>
          <w:sz w:val="24"/>
        </w:rPr>
        <w:t>• 客户关系维护：感谢、告别、约定后续合作</w:t>
      </w:r>
    </w:p>
    <w:p>
      <w:pPr>
        <w:ind w:firstLine="0" w:left="480"/>
      </w:pPr>
      <w:r>
        <w:rPr>
          <w:rFonts w:ascii="宋体" w:hAnsi="宋体" w:eastAsia="宋体"/>
          <w:sz w:val="24"/>
        </w:rPr>
        <w:t>• 最终财务盘点：30天总收入、总支出、最终余额</w:t>
      </w:r>
    </w:p>
    <w:p>
      <w:pPr>
        <w:ind w:firstLine="0" w:left="480"/>
      </w:pPr>
      <w:r>
        <w:rPr>
          <w:rFonts w:ascii="宋体" w:hAnsi="宋体" w:eastAsia="宋体"/>
          <w:sz w:val="24"/>
        </w:rPr>
        <w:t>• 去留抉择：继续留下 vs 回去，主角的真实思考</w:t>
      </w:r>
    </w:p>
    <w:p>
      <w:pPr>
        <w:ind w:firstLine="0" w:left="480"/>
      </w:pPr>
      <w:r>
        <w:rPr>
          <w:rFonts w:ascii="宋体" w:hAnsi="宋体" w:eastAsia="宋体"/>
          <w:sz w:val="24"/>
        </w:rPr>
        <w:t>• 代驾告别：最后一次跑代驾，与代驾师傅们告别</w:t>
      </w:r>
    </w:p>
    <w:p>
      <w:pPr>
        <w:ind w:firstLine="0" w:left="480"/>
      </w:pPr>
      <w:r>
        <w:rPr>
          <w:rFonts w:ascii="宋体" w:hAnsi="宋体" w:eastAsia="宋体"/>
          <w:sz w:val="24"/>
        </w:rPr>
        <w:t>• 城市告别：对这座生活了30天的小城的感情</w:t>
      </w:r>
    </w:p>
    <w:p>
      <w:pPr>
        <w:pStyle w:val="Heading3"/>
      </w:pPr>
      <w:r>
        <w:t>多路径叙事方案</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val="clear"/>
          </w:tcPr>
          <w:p>
            <w:pPr>
              <w:ind w:firstLine="0"/>
              <w:jc w:val="center"/>
            </w:pPr>
            <w:r/>
            <w:r>
              <w:rPr>
                <w:rFonts w:ascii="宋体" w:hAnsi="宋体" w:eastAsia="宋体"/>
                <w:b/>
                <w:sz w:val="21"/>
              </w:rPr>
              <w:t>路径</w:t>
            </w:r>
          </w:p>
        </w:tc>
        <w:tc>
          <w:tcPr>
            <w:tcW w:type="dxa" w:w="2551"/>
            <w:shd w:fill="D9D9D9" w:val="clear"/>
          </w:tcPr>
          <w:p>
            <w:pPr>
              <w:ind w:firstLine="0"/>
              <w:jc w:val="center"/>
            </w:pPr>
            <w:r/>
            <w:r>
              <w:rPr>
                <w:rFonts w:ascii="宋体" w:hAnsi="宋体" w:eastAsia="宋体"/>
                <w:b/>
                <w:sz w:val="21"/>
              </w:rPr>
              <w:t>触发条件</w:t>
            </w:r>
          </w:p>
        </w:tc>
        <w:tc>
          <w:tcPr>
            <w:tcW w:type="dxa" w:w="4819"/>
            <w:shd w:fill="D9D9D9" w:val="clear"/>
          </w:tcPr>
          <w:p>
            <w:pPr>
              <w:ind w:firstLine="0"/>
              <w:jc w:val="center"/>
            </w:pPr>
            <w:r/>
            <w:r>
              <w:rPr>
                <w:rFonts w:ascii="宋体" w:hAnsi="宋体" w:eastAsia="宋体"/>
                <w:b/>
                <w:sz w:val="21"/>
              </w:rPr>
              <w:t>叙事重点</w:t>
            </w:r>
          </w:p>
        </w:tc>
      </w:tr>
      <w:tr>
        <w:tc>
          <w:tcPr>
            <w:tcW w:type="dxa" w:w="1701"/>
          </w:tcPr>
          <w:p>
            <w:pPr>
              <w:spacing w:line="240" w:lineRule="auto"/>
              <w:ind w:firstLine="0"/>
            </w:pPr>
            <w:r/>
            <w:r>
              <w:rPr>
                <w:rFonts w:ascii="宋体" w:hAnsi="宋体" w:eastAsia="宋体"/>
                <w:sz w:val="21"/>
              </w:rPr>
              <w:t>路径A：圆满收尾</w:t>
            </w:r>
          </w:p>
        </w:tc>
        <w:tc>
          <w:tcPr>
            <w:tcW w:type="dxa" w:w="2551"/>
          </w:tcPr>
          <w:p>
            <w:pPr>
              <w:spacing w:line="240" w:lineRule="auto"/>
              <w:ind w:firstLine="0"/>
            </w:pPr>
            <w:r/>
            <w:r>
              <w:rPr>
                <w:rFonts w:ascii="宋体" w:hAnsi="宋体" w:eastAsia="宋体"/>
                <w:sz w:val="21"/>
              </w:rPr>
              <w:t>项目顺利交付、款项结清、有后续合作</w:t>
            </w:r>
          </w:p>
        </w:tc>
        <w:tc>
          <w:tcPr>
            <w:tcW w:type="dxa" w:w="4819"/>
          </w:tcPr>
          <w:p>
            <w:pPr>
              <w:spacing w:line="240" w:lineRule="auto"/>
              <w:ind w:firstLine="0"/>
            </w:pPr>
            <w:r/>
            <w:r>
              <w:rPr>
                <w:rFonts w:ascii="宋体" w:hAnsi="宋体" w:eastAsia="宋体"/>
                <w:sz w:val="21"/>
              </w:rPr>
              <w:t>带着成果和希望结束</w:t>
            </w:r>
          </w:p>
        </w:tc>
      </w:tr>
      <w:tr>
        <w:tc>
          <w:tcPr>
            <w:tcW w:type="dxa" w:w="1701"/>
            <w:shd w:fill="F2F2F2" w:val="clear"/>
          </w:tcPr>
          <w:p>
            <w:pPr>
              <w:spacing w:line="240" w:lineRule="auto"/>
              <w:ind w:firstLine="0"/>
            </w:pPr>
            <w:r/>
            <w:r>
              <w:rPr>
                <w:rFonts w:ascii="宋体" w:hAnsi="宋体" w:eastAsia="宋体"/>
                <w:sz w:val="21"/>
              </w:rPr>
              <w:t>路径B：遗憾收尾</w:t>
            </w:r>
          </w:p>
        </w:tc>
        <w:tc>
          <w:tcPr>
            <w:tcW w:type="dxa" w:w="2551"/>
            <w:shd w:fill="F2F2F2" w:val="clear"/>
          </w:tcPr>
          <w:p>
            <w:pPr>
              <w:spacing w:line="240" w:lineRule="auto"/>
              <w:ind w:firstLine="0"/>
            </w:pPr>
            <w:r/>
            <w:r>
              <w:rPr>
                <w:rFonts w:ascii="宋体" w:hAnsi="宋体" w:eastAsia="宋体"/>
                <w:sz w:val="21"/>
              </w:rPr>
              <w:t>有项目未完成/款项未收/机会错过</w:t>
            </w:r>
          </w:p>
        </w:tc>
        <w:tc>
          <w:tcPr>
            <w:tcW w:type="dxa" w:w="4819"/>
            <w:shd w:fill="F2F2F2" w:val="clear"/>
          </w:tcPr>
          <w:p>
            <w:pPr>
              <w:spacing w:line="240" w:lineRule="auto"/>
              <w:ind w:firstLine="0"/>
            </w:pPr>
            <w:r/>
            <w:r>
              <w:rPr>
                <w:rFonts w:ascii="宋体" w:hAnsi="宋体" w:eastAsia="宋体"/>
                <w:sz w:val="21"/>
              </w:rPr>
              <w:t>不完美但真实，留有悬念</w:t>
            </w:r>
          </w:p>
        </w:tc>
      </w:tr>
      <w:tr>
        <w:tc>
          <w:tcPr>
            <w:tcW w:type="dxa" w:w="1701"/>
          </w:tcPr>
          <w:p>
            <w:pPr>
              <w:spacing w:line="240" w:lineRule="auto"/>
              <w:ind w:firstLine="0"/>
            </w:pPr>
            <w:r/>
            <w:r>
              <w:rPr>
                <w:rFonts w:ascii="宋体" w:hAnsi="宋体" w:eastAsia="宋体"/>
                <w:sz w:val="21"/>
              </w:rPr>
              <w:t>路径C：决定留下</w:t>
            </w:r>
          </w:p>
        </w:tc>
        <w:tc>
          <w:tcPr>
            <w:tcW w:type="dxa" w:w="2551"/>
          </w:tcPr>
          <w:p>
            <w:pPr>
              <w:spacing w:line="240" w:lineRule="auto"/>
              <w:ind w:firstLine="0"/>
            </w:pPr>
            <w:r/>
            <w:r>
              <w:rPr>
                <w:rFonts w:ascii="宋体" w:hAnsi="宋体" w:eastAsia="宋体"/>
                <w:sz w:val="21"/>
              </w:rPr>
              <w:t>挑战结束后选择继续在这座城市创业</w:t>
            </w:r>
          </w:p>
        </w:tc>
        <w:tc>
          <w:tcPr>
            <w:tcW w:type="dxa" w:w="4819"/>
          </w:tcPr>
          <w:p>
            <w:pPr>
              <w:spacing w:line="240" w:lineRule="auto"/>
              <w:ind w:firstLine="0"/>
            </w:pPr>
            <w:r/>
            <w:r>
              <w:rPr>
                <w:rFonts w:ascii="宋体" w:hAnsi="宋体" w:eastAsia="宋体"/>
                <w:sz w:val="21"/>
              </w:rPr>
              <w:t>30天改变了人生轨迹</w:t>
            </w:r>
          </w:p>
        </w:tc>
      </w:tr>
      <w:tr>
        <w:tc>
          <w:tcPr>
            <w:tcW w:type="dxa" w:w="1701"/>
            <w:shd w:fill="F2F2F2" w:val="clear"/>
          </w:tcPr>
          <w:p>
            <w:pPr>
              <w:spacing w:line="240" w:lineRule="auto"/>
              <w:ind w:firstLine="0"/>
            </w:pPr>
            <w:r/>
            <w:r>
              <w:rPr>
                <w:rFonts w:ascii="宋体" w:hAnsi="宋体" w:eastAsia="宋体"/>
                <w:sz w:val="21"/>
              </w:rPr>
              <w:t>路径D：决定离开</w:t>
            </w:r>
          </w:p>
        </w:tc>
        <w:tc>
          <w:tcPr>
            <w:tcW w:type="dxa" w:w="2551"/>
            <w:shd w:fill="F2F2F2" w:val="clear"/>
          </w:tcPr>
          <w:p>
            <w:pPr>
              <w:spacing w:line="240" w:lineRule="auto"/>
              <w:ind w:firstLine="0"/>
            </w:pPr>
            <w:r/>
            <w:r>
              <w:rPr>
                <w:rFonts w:ascii="宋体" w:hAnsi="宋体" w:eastAsia="宋体"/>
                <w:sz w:val="21"/>
              </w:rPr>
              <w:t>选择回到原来的生活，但带着收获</w:t>
            </w:r>
          </w:p>
        </w:tc>
        <w:tc>
          <w:tcPr>
            <w:tcW w:type="dxa" w:w="4819"/>
            <w:shd w:fill="F2F2F2" w:val="clear"/>
          </w:tcPr>
          <w:p>
            <w:pPr>
              <w:spacing w:line="240" w:lineRule="auto"/>
              <w:ind w:firstLine="0"/>
            </w:pPr>
            <w:r/>
            <w:r>
              <w:rPr>
                <w:rFonts w:ascii="宋体" w:hAnsi="宋体" w:eastAsia="宋体"/>
                <w:sz w:val="21"/>
              </w:rPr>
              <w:t>不是失败，是一段宝贵的经历</w:t>
            </w:r>
          </w:p>
        </w:tc>
      </w:tr>
    </w:tbl>
    <w:p/>
    <w:p>
      <w:pPr>
        <w:pStyle w:val="Heading3"/>
      </w:pPr>
      <w:r>
        <w:t>Hook候选方向</w:t>
      </w:r>
    </w:p>
    <w:p>
      <w:pPr>
        <w:ind w:firstLine="0" w:left="480"/>
      </w:pPr>
      <w:r>
        <w:rPr>
          <w:rFonts w:ascii="宋体" w:hAnsi="宋体" w:eastAsia="宋体"/>
          <w:sz w:val="24"/>
        </w:rPr>
        <w:t>• "还剩最后3天"的倒计时+主角疲惫但坚定的脸</w:t>
      </w:r>
    </w:p>
    <w:p>
      <w:pPr>
        <w:ind w:firstLine="0" w:left="480"/>
      </w:pPr>
      <w:r>
        <w:rPr>
          <w:rFonts w:ascii="宋体" w:hAnsi="宋体" w:eastAsia="宋体"/>
          <w:sz w:val="24"/>
        </w:rPr>
        <w:t>• 最后一次代驾的特殊经历</w:t>
      </w:r>
    </w:p>
    <w:p>
      <w:pPr>
        <w:ind w:firstLine="0" w:left="480"/>
      </w:pPr>
      <w:r>
        <w:rPr>
          <w:rFonts w:ascii="宋体" w:hAnsi="宋体" w:eastAsia="宋体"/>
          <w:sz w:val="24"/>
        </w:rPr>
        <w:t>• 最终财务数字揭晓前的悬念</w:t>
      </w:r>
    </w:p>
    <w:p>
      <w:pPr>
        <w:ind w:firstLine="0" w:left="480"/>
      </w:pPr>
      <w:r>
        <w:rPr>
          <w:rFonts w:ascii="宋体" w:hAnsi="宋体" w:eastAsia="宋体"/>
          <w:sz w:val="24"/>
        </w:rPr>
        <w:t>• 主角对镜头说"30天前我带着1000块来，现在我带着什么走？"</w:t>
      </w:r>
    </w:p>
    <w:p>
      <w:pPr>
        <w:pStyle w:val="Heading3"/>
      </w:pPr>
      <w:r>
        <w:t>结尾悬念方向</w:t>
      </w:r>
    </w:p>
    <w:p>
      <w:pPr>
        <w:ind w:firstLine="0" w:left="480"/>
      </w:pPr>
      <w:r>
        <w:rPr>
          <w:rFonts w:ascii="宋体" w:hAnsi="宋体" w:eastAsia="宋体"/>
          <w:sz w:val="24"/>
        </w:rPr>
        <w:t>• 最终结果留到最后一集揭晓</w:t>
      </w:r>
    </w:p>
    <w:p>
      <w:pPr>
        <w:ind w:firstLine="0" w:left="480"/>
      </w:pPr>
      <w:r>
        <w:rPr>
          <w:rFonts w:ascii="宋体" w:hAnsi="宋体" w:eastAsia="宋体"/>
          <w:sz w:val="24"/>
        </w:rPr>
        <w:t>• 主角做出了一个出人意料的决定</w:t>
      </w:r>
    </w:p>
    <w:p>
      <w:pPr>
        <w:ind w:firstLine="0" w:left="480"/>
      </w:pPr>
      <w:r>
        <w:rPr>
          <w:rFonts w:ascii="宋体" w:hAnsi="宋体" w:eastAsia="宋体"/>
          <w:sz w:val="24"/>
        </w:rPr>
        <w:t>• 30天的最后一个夜晚，主角在海边的独白</w:t>
      </w:r>
    </w:p>
    <w:p>
      <w:pPr>
        <w:pStyle w:val="Heading3"/>
      </w:pPr>
      <w:r>
        <w:t>拍摄要点</w:t>
      </w:r>
    </w:p>
    <w:p>
      <w:pPr>
        <w:ind w:firstLine="0" w:left="480"/>
      </w:pPr>
      <w:r>
        <w:rPr>
          <w:rFonts w:ascii="宋体" w:hAnsi="宋体" w:eastAsia="宋体"/>
          <w:sz w:val="24"/>
        </w:rPr>
        <w:t>• 冲刺阶段用快节奏剪辑，配合倒计时字幕</w:t>
      </w:r>
    </w:p>
    <w:p>
      <w:pPr>
        <w:ind w:firstLine="0" w:left="480"/>
      </w:pPr>
      <w:r>
        <w:rPr>
          <w:rFonts w:ascii="宋体" w:hAnsi="宋体" w:eastAsia="宋体"/>
          <w:sz w:val="24"/>
        </w:rPr>
        <w:t>• 告别场景注重情感真实，不刻意煽情</w:t>
      </w:r>
    </w:p>
    <w:p>
      <w:pPr>
        <w:ind w:firstLine="0" w:left="480"/>
      </w:pPr>
      <w:r>
        <w:rPr>
          <w:rFonts w:ascii="宋体" w:hAnsi="宋体" w:eastAsia="宋体"/>
          <w:sz w:val="24"/>
        </w:rPr>
        <w:t>• 最终财务数据要精确，逐笔核对</w:t>
      </w:r>
    </w:p>
    <w:p>
      <w:pPr>
        <w:ind w:firstLine="0" w:left="480"/>
      </w:pPr>
      <w:r>
        <w:rPr>
          <w:rFonts w:ascii="宋体" w:hAnsi="宋体" w:eastAsia="宋体"/>
          <w:sz w:val="24"/>
        </w:rPr>
        <w:t>• 去留抉择给予充分的独白时间，这是全季情感高潮之一</w:t>
      </w:r>
    </w:p>
    <w:p>
      <w:r>
        <w:br w:type="page"/>
      </w:r>
    </w:p>
    <w:p>
      <w:pPr>
        <w:pStyle w:val="Heading2"/>
      </w:pPr>
      <w:r>
        <w:t>第12集  答卷——中国梦是什么</w:t>
      </w:r>
    </w:p>
    <w:p>
      <w:pPr>
        <w:pStyle w:val="Heading3"/>
      </w:pPr>
      <w:r>
        <w:t>基本信息</w:t>
      </w:r>
    </w:p>
    <w:tbl>
      <w:tblPr>
        <w:tblStyle w:val="TableGrid"/>
        <w:tblW w:type="auto" w:w="0"/>
        <w:jc w:val="center"/>
        <w:tblLook w:firstColumn="1" w:firstRow="1" w:lastColumn="0" w:lastRow="0" w:noHBand="0" w:noVBand="1" w:val="04A0"/>
      </w:tblPr>
      <w:tblGrid>
        <w:gridCol w:w="4536"/>
        <w:gridCol w:w="4536"/>
      </w:tblGrid>
      <w:tr>
        <w:tc>
          <w:tcPr>
            <w:tcW w:type="dxa" w:w="1701"/>
            <w:shd w:fill="D9D9D9" w:val="clear"/>
          </w:tcPr>
          <w:p>
            <w:pPr>
              <w:ind w:firstLine="0"/>
              <w:jc w:val="center"/>
            </w:pPr>
            <w:r/>
            <w:r>
              <w:rPr>
                <w:rFonts w:ascii="宋体" w:hAnsi="宋体" w:eastAsia="宋体"/>
                <w:b/>
                <w:sz w:val="21"/>
              </w:rPr>
              <w:t>项目</w:t>
            </w:r>
          </w:p>
        </w:tc>
        <w:tc>
          <w:tcPr>
            <w:tcW w:type="dxa" w:w="7370"/>
            <w:shd w:fill="D9D9D9" w:val="clear"/>
          </w:tcPr>
          <w:p>
            <w:pPr>
              <w:ind w:firstLine="0"/>
              <w:jc w:val="center"/>
            </w:pPr>
            <w:r/>
            <w:r>
              <w:rPr>
                <w:rFonts w:ascii="宋体" w:hAnsi="宋体" w:eastAsia="宋体"/>
                <w:b/>
                <w:sz w:val="21"/>
              </w:rPr>
              <w:t>内容</w:t>
            </w:r>
          </w:p>
        </w:tc>
      </w:tr>
      <w:tr>
        <w:tc>
          <w:tcPr>
            <w:tcW w:type="dxa" w:w="1701"/>
          </w:tcPr>
          <w:p>
            <w:pPr>
              <w:spacing w:line="240" w:lineRule="auto"/>
              <w:ind w:firstLine="0"/>
            </w:pPr>
            <w:r/>
            <w:r>
              <w:rPr>
                <w:rFonts w:ascii="宋体" w:hAnsi="宋体" w:eastAsia="宋体"/>
                <w:sz w:val="21"/>
              </w:rPr>
              <w:t>集名</w:t>
            </w:r>
          </w:p>
        </w:tc>
        <w:tc>
          <w:tcPr>
            <w:tcW w:type="dxa" w:w="7370"/>
          </w:tcPr>
          <w:p>
            <w:pPr>
              <w:spacing w:line="240" w:lineRule="auto"/>
              <w:ind w:firstLine="0"/>
            </w:pPr>
            <w:r/>
            <w:r>
              <w:rPr>
                <w:rFonts w:ascii="宋体" w:hAnsi="宋体" w:eastAsia="宋体"/>
                <w:sz w:val="21"/>
              </w:rPr>
              <w:t>答卷——中国梦是什么</w:t>
            </w:r>
          </w:p>
        </w:tc>
      </w:tr>
      <w:tr>
        <w:tc>
          <w:tcPr>
            <w:tcW w:type="dxa" w:w="1701"/>
            <w:shd w:fill="F2F2F2" w:val="clear"/>
          </w:tcPr>
          <w:p>
            <w:pPr>
              <w:spacing w:line="240" w:lineRule="auto"/>
              <w:ind w:firstLine="0"/>
            </w:pPr>
            <w:r/>
            <w:r>
              <w:rPr>
                <w:rFonts w:ascii="宋体" w:hAnsi="宋体" w:eastAsia="宋体"/>
                <w:sz w:val="21"/>
              </w:rPr>
              <w:t>主题句</w:t>
            </w:r>
          </w:p>
        </w:tc>
        <w:tc>
          <w:tcPr>
            <w:tcW w:type="dxa" w:w="7370"/>
            <w:shd w:fill="F2F2F2" w:val="clear"/>
          </w:tcPr>
          <w:p>
            <w:pPr>
              <w:spacing w:line="240" w:lineRule="auto"/>
              <w:ind w:firstLine="0"/>
            </w:pPr>
            <w:r/>
            <w:r>
              <w:rPr>
                <w:rFonts w:ascii="宋体" w:hAnsi="宋体" w:eastAsia="宋体"/>
                <w:sz w:val="21"/>
              </w:rPr>
              <w:t>三十天结束了，答案比想象中复杂</w:t>
            </w:r>
          </w:p>
        </w:tc>
      </w:tr>
      <w:tr>
        <w:tc>
          <w:tcPr>
            <w:tcW w:type="dxa" w:w="1701"/>
          </w:tcPr>
          <w:p>
            <w:pPr>
              <w:spacing w:line="240" w:lineRule="auto"/>
              <w:ind w:firstLine="0"/>
            </w:pPr>
            <w:r/>
            <w:r>
              <w:rPr>
                <w:rFonts w:ascii="宋体" w:hAnsi="宋体" w:eastAsia="宋体"/>
                <w:sz w:val="21"/>
              </w:rPr>
              <w:t>时长目标</w:t>
            </w:r>
          </w:p>
        </w:tc>
        <w:tc>
          <w:tcPr>
            <w:tcW w:type="dxa" w:w="7370"/>
          </w:tcPr>
          <w:p>
            <w:pPr>
              <w:spacing w:line="240" w:lineRule="auto"/>
              <w:ind w:firstLine="0"/>
            </w:pPr>
            <w:r/>
            <w:r>
              <w:rPr>
                <w:rFonts w:ascii="宋体" w:hAnsi="宋体" w:eastAsia="宋体"/>
                <w:sz w:val="21"/>
              </w:rPr>
              <w:t>15分钟（可适当延长）</w:t>
            </w:r>
          </w:p>
        </w:tc>
      </w:tr>
      <w:tr>
        <w:tc>
          <w:tcPr>
            <w:tcW w:type="dxa" w:w="1701"/>
            <w:shd w:fill="F2F2F2" w:val="clear"/>
          </w:tcPr>
          <w:p>
            <w:pPr>
              <w:spacing w:line="240" w:lineRule="auto"/>
              <w:ind w:firstLine="0"/>
            </w:pPr>
            <w:r/>
            <w:r>
              <w:rPr>
                <w:rFonts w:ascii="宋体" w:hAnsi="宋体" w:eastAsia="宋体"/>
                <w:sz w:val="21"/>
              </w:rPr>
              <w:t>对应天数</w:t>
            </w:r>
          </w:p>
        </w:tc>
        <w:tc>
          <w:tcPr>
            <w:tcW w:type="dxa" w:w="7370"/>
            <w:shd w:fill="F2F2F2" w:val="clear"/>
          </w:tcPr>
          <w:p>
            <w:pPr>
              <w:spacing w:line="240" w:lineRule="auto"/>
              <w:ind w:firstLine="0"/>
            </w:pPr>
            <w:r/>
            <w:r>
              <w:rPr>
                <w:rFonts w:ascii="宋体" w:hAnsi="宋体" w:eastAsia="宋体"/>
                <w:sz w:val="21"/>
              </w:rPr>
              <w:t>第30天及之后的反思</w:t>
            </w:r>
          </w:p>
        </w:tc>
      </w:tr>
      <w:tr>
        <w:tc>
          <w:tcPr>
            <w:tcW w:type="dxa" w:w="1701"/>
          </w:tcPr>
          <w:p>
            <w:pPr>
              <w:spacing w:line="240" w:lineRule="auto"/>
              <w:ind w:firstLine="0"/>
            </w:pPr>
            <w:r/>
            <w:r>
              <w:rPr>
                <w:rFonts w:ascii="宋体" w:hAnsi="宋体" w:eastAsia="宋体"/>
                <w:sz w:val="21"/>
              </w:rPr>
              <w:t>核心冲突</w:t>
            </w:r>
          </w:p>
        </w:tc>
        <w:tc>
          <w:tcPr>
            <w:tcW w:type="dxa" w:w="7370"/>
          </w:tcPr>
          <w:p>
            <w:pPr>
              <w:spacing w:line="240" w:lineRule="auto"/>
              <w:ind w:firstLine="0"/>
            </w:pPr>
            <w:r/>
            <w:r>
              <w:rPr>
                <w:rFonts w:ascii="宋体" w:hAnsi="宋体" w:eastAsia="宋体"/>
                <w:sz w:val="21"/>
              </w:rPr>
              <w:t>最初的问题有答案了吗？中国梦比美国梦更结实吗？</w:t>
            </w:r>
          </w:p>
        </w:tc>
      </w:tr>
    </w:tbl>
    <w:p/>
    <w:p>
      <w:pPr>
        <w:pStyle w:val="Heading3"/>
      </w:pPr>
      <w:r>
        <w:t>核心叙事方向</w:t>
      </w:r>
    </w:p>
    <w:p>
      <w:pPr/>
      <w:r>
        <w:t>本集是全季大结局。主角完成30天挑战，进行全面总结：财务结果、能力成长、认知升级、人脉积累、情感变化。核心回答两个问题：第一，走出来的价值——即使没有赚到钱，三十天获得的行业见解、经营技能和人脉关系是否已经证明了行动的意义？第二，中国梦之问——以亲身实践验证"中国是孵化梦想的沃土"这一信念，中国健全的产业链、庞大的供需关系、勤奋的人民，在一个普通人的真实经历中是如何体现的？主角给出自己的真实回答，不预设、不美化。最后展望未来，留下开放的结尾。</w:t>
      </w:r>
    </w:p>
    <w:p>
      <w:pPr>
        <w:pStyle w:val="Heading3"/>
      </w:pPr>
      <w:r>
        <w:t>必拍要素</w:t>
      </w:r>
    </w:p>
    <w:p>
      <w:pPr>
        <w:ind w:firstLine="0" w:left="480"/>
      </w:pPr>
      <w:r>
        <w:rPr>
          <w:rFonts w:ascii="宋体" w:hAnsi="宋体" w:eastAsia="宋体"/>
          <w:sz w:val="24"/>
        </w:rPr>
        <w:t>• 最终财务报表：30天总收入、总支出、现金余额、公司账户余额、净收益</w:t>
      </w:r>
    </w:p>
    <w:p>
      <w:pPr>
        <w:ind w:firstLine="0" w:left="480"/>
      </w:pPr>
      <w:r>
        <w:rPr>
          <w:rFonts w:ascii="宋体" w:hAnsi="宋体" w:eastAsia="宋体"/>
          <w:sz w:val="24"/>
        </w:rPr>
        <w:t>• 3万目标揭晓：最终净收益数字揭晓，是否达到3万成功线？主角看到最终数字的真实反应</w:t>
      </w:r>
    </w:p>
    <w:p>
      <w:pPr>
        <w:ind w:firstLine="0" w:left="480"/>
      </w:pPr>
      <w:r>
        <w:rPr>
          <w:rFonts w:ascii="宋体" w:hAnsi="宋体" w:eastAsia="宋体"/>
          <w:sz w:val="24"/>
        </w:rPr>
        <w:t>• 公司与资产盘点：公司主体状态、域名与网站现状、客户资源清单、未完成合同</w:t>
      </w:r>
    </w:p>
    <w:p>
      <w:pPr>
        <w:ind w:firstLine="0" w:left="480"/>
      </w:pPr>
      <w:r>
        <w:rPr>
          <w:rFonts w:ascii="宋体" w:hAnsi="宋体" w:eastAsia="宋体"/>
          <w:sz w:val="24"/>
        </w:rPr>
        <w:t>• 30天回顾蒙太奇：从第1天到第30天的关键瞬间</w:t>
      </w:r>
    </w:p>
    <w:p>
      <w:pPr>
        <w:ind w:firstLine="0" w:left="480"/>
      </w:pPr>
      <w:r>
        <w:rPr>
          <w:rFonts w:ascii="宋体" w:hAnsi="宋体" w:eastAsia="宋体"/>
          <w:sz w:val="24"/>
        </w:rPr>
        <w:t>• 成长盘点：技能、认知、社交、心态的变化</w:t>
      </w:r>
    </w:p>
    <w:p>
      <w:pPr>
        <w:ind w:firstLine="0" w:left="480"/>
      </w:pPr>
      <w:r>
        <w:rPr>
          <w:rFonts w:ascii="宋体" w:hAnsi="宋体" w:eastAsia="宋体"/>
          <w:sz w:val="24"/>
        </w:rPr>
        <w:t>• 最初问题的回答：中国梦比美国梦更结实吗？</w:t>
      </w:r>
    </w:p>
    <w:p>
      <w:pPr>
        <w:ind w:firstLine="0" w:left="480"/>
      </w:pPr>
      <w:r>
        <w:rPr>
          <w:rFonts w:ascii="宋体" w:hAnsi="宋体" w:eastAsia="宋体"/>
          <w:sz w:val="24"/>
        </w:rPr>
        <w:t>• 对观众的话：给同样想改变命运的普通人的建议</w:t>
      </w:r>
    </w:p>
    <w:p>
      <w:pPr>
        <w:ind w:firstLine="0" w:left="480"/>
      </w:pPr>
      <w:r>
        <w:rPr>
          <w:rFonts w:ascii="宋体" w:hAnsi="宋体" w:eastAsia="宋体"/>
          <w:sz w:val="24"/>
        </w:rPr>
        <w:t>• 后续计划：挑战结束后做什么？公司继续运营还是注销？继续创业还是回去？</w:t>
      </w:r>
    </w:p>
    <w:p>
      <w:pPr>
        <w:ind w:firstLine="0" w:left="480"/>
      </w:pPr>
      <w:r>
        <w:rPr>
          <w:rFonts w:ascii="宋体" w:hAnsi="宋体" w:eastAsia="宋体"/>
          <w:sz w:val="24"/>
        </w:rPr>
        <w:t>• 致谢：感谢帮助过自己的人（代驾师傅、客户等）</w:t>
      </w:r>
    </w:p>
    <w:p>
      <w:pPr>
        <w:ind w:firstLine="0" w:left="480"/>
      </w:pPr>
      <w:r>
        <w:rPr>
          <w:rFonts w:ascii="宋体" w:hAnsi="宋体" w:eastAsia="宋体"/>
          <w:sz w:val="24"/>
        </w:rPr>
        <w:t>• 开放结尾：生活继续，故事未完待续</w:t>
      </w:r>
    </w:p>
    <w:p>
      <w:pPr>
        <w:pStyle w:val="Heading3"/>
      </w:pPr>
      <w:r>
        <w:t>最终财务呈现模板</w:t>
      </w:r>
    </w:p>
    <w:p>
      <w:pPr/>
      <w:r>
        <w:t>说明：公司注册费、域名备案费为挑战前前置投入，不计入以下30天收支统计。挑战期间产生的公司运营费（税费、银行管理费等）计入支出。</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D9D9D9" w:val="clear"/>
          </w:tcPr>
          <w:p>
            <w:pPr>
              <w:ind w:firstLine="0"/>
              <w:jc w:val="center"/>
            </w:pPr>
            <w:r/>
            <w:r>
              <w:rPr>
                <w:rFonts w:ascii="宋体" w:hAnsi="宋体" w:eastAsia="宋体"/>
                <w:b/>
                <w:sz w:val="21"/>
              </w:rPr>
              <w:t>项目</w:t>
            </w:r>
          </w:p>
        </w:tc>
        <w:tc>
          <w:tcPr>
            <w:tcW w:type="dxa" w:w="1701"/>
            <w:shd w:fill="D9D9D9" w:val="clear"/>
          </w:tcPr>
          <w:p>
            <w:pPr>
              <w:ind w:firstLine="0"/>
              <w:jc w:val="center"/>
            </w:pPr>
            <w:r/>
            <w:r>
              <w:rPr>
                <w:rFonts w:ascii="宋体" w:hAnsi="宋体" w:eastAsia="宋体"/>
                <w:b/>
                <w:sz w:val="21"/>
              </w:rPr>
              <w:t>金额（元）</w:t>
            </w:r>
          </w:p>
        </w:tc>
        <w:tc>
          <w:tcPr>
            <w:tcW w:type="dxa" w:w="5102"/>
            <w:shd w:fill="D9D9D9" w:val="clear"/>
          </w:tcPr>
          <w:p>
            <w:pPr>
              <w:ind w:firstLine="0"/>
              <w:jc w:val="center"/>
            </w:pPr>
            <w:r/>
            <w:r>
              <w:rPr>
                <w:rFonts w:ascii="宋体" w:hAnsi="宋体" w:eastAsia="宋体"/>
                <w:b/>
                <w:sz w:val="21"/>
              </w:rPr>
              <w:t>说明</w:t>
            </w:r>
          </w:p>
        </w:tc>
      </w:tr>
      <w:tr>
        <w:tc>
          <w:tcPr>
            <w:tcW w:type="dxa" w:w="2268"/>
          </w:tcPr>
          <w:p>
            <w:pPr>
              <w:spacing w:line="240" w:lineRule="auto"/>
              <w:ind w:firstLine="0"/>
            </w:pPr>
            <w:r/>
            <w:r>
              <w:rPr>
                <w:rFonts w:ascii="宋体" w:hAnsi="宋体" w:eastAsia="宋体"/>
                <w:sz w:val="21"/>
              </w:rPr>
              <w:t>初始资金</w:t>
            </w:r>
          </w:p>
        </w:tc>
        <w:tc>
          <w:tcPr>
            <w:tcW w:type="dxa" w:w="1701"/>
          </w:tcPr>
          <w:p>
            <w:pPr>
              <w:spacing w:line="240" w:lineRule="auto"/>
              <w:ind w:firstLine="0"/>
            </w:pPr>
            <w:r/>
            <w:r>
              <w:rPr>
                <w:rFonts w:ascii="宋体" w:hAnsi="宋体" w:eastAsia="宋体"/>
                <w:sz w:val="21"/>
              </w:rPr>
              <w:t>1000</w:t>
            </w:r>
          </w:p>
        </w:tc>
        <w:tc>
          <w:tcPr>
            <w:tcW w:type="dxa" w:w="5102"/>
          </w:tcPr>
          <w:p>
            <w:pPr>
              <w:spacing w:line="240" w:lineRule="auto"/>
              <w:ind w:firstLine="0"/>
            </w:pPr>
            <w:r/>
            <w:r>
              <w:rPr>
                <w:rFonts w:ascii="宋体" w:hAnsi="宋体" w:eastAsia="宋体"/>
                <w:sz w:val="21"/>
              </w:rPr>
              <w:t>挑战启动现金</w:t>
            </w:r>
          </w:p>
        </w:tc>
      </w:tr>
      <w:tr>
        <w:tc>
          <w:tcPr>
            <w:tcW w:type="dxa" w:w="2268"/>
            <w:shd w:fill="F2F2F2" w:val="clear"/>
          </w:tcPr>
          <w:p>
            <w:pPr>
              <w:spacing w:line="240" w:lineRule="auto"/>
              <w:ind w:firstLine="0"/>
            </w:pPr>
            <w:r/>
            <w:r>
              <w:rPr>
                <w:rFonts w:ascii="宋体" w:hAnsi="宋体" w:eastAsia="宋体"/>
                <w:sz w:val="21"/>
              </w:rPr>
              <w:t>代驾总收入</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t>30天代驾累计</w:t>
            </w:r>
          </w:p>
        </w:tc>
      </w:tr>
      <w:tr>
        <w:tc>
          <w:tcPr>
            <w:tcW w:type="dxa" w:w="2268"/>
          </w:tcPr>
          <w:p>
            <w:pPr>
              <w:spacing w:line="240" w:lineRule="auto"/>
              <w:ind w:firstLine="0"/>
            </w:pPr>
            <w:r/>
            <w:r>
              <w:rPr>
                <w:rFonts w:ascii="宋体" w:hAnsi="宋体" w:eastAsia="宋体"/>
                <w:sz w:val="21"/>
              </w:rPr>
              <w:t>技术/运营服务收入</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t>软件开发、网站、运营等，含对公收款</w:t>
            </w:r>
          </w:p>
        </w:tc>
      </w:tr>
      <w:tr>
        <w:tc>
          <w:tcPr>
            <w:tcW w:type="dxa" w:w="2268"/>
            <w:shd w:fill="F2F2F2" w:val="clear"/>
          </w:tcPr>
          <w:p>
            <w:pPr>
              <w:spacing w:line="240" w:lineRule="auto"/>
              <w:ind w:firstLine="0"/>
            </w:pPr>
            <w:r/>
            <w:r>
              <w:rPr>
                <w:rFonts w:ascii="宋体" w:hAnsi="宋体" w:eastAsia="宋体"/>
                <w:sz w:val="21"/>
              </w:rPr>
              <w:t>其他收入</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t>体力活等</w:t>
            </w:r>
          </w:p>
        </w:tc>
      </w:tr>
      <w:tr>
        <w:tc>
          <w:tcPr>
            <w:tcW w:type="dxa" w:w="2268"/>
          </w:tcPr>
          <w:p>
            <w:pPr>
              <w:spacing w:line="240" w:lineRule="auto"/>
              <w:ind w:firstLine="0"/>
            </w:pPr>
            <w:r/>
            <w:r>
              <w:rPr>
                <w:rFonts w:ascii="宋体" w:hAnsi="宋体" w:eastAsia="宋体"/>
                <w:sz w:val="21"/>
              </w:rPr>
              <w:t>收入合计</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r>
          </w:p>
        </w:tc>
      </w:tr>
      <w:tr>
        <w:tc>
          <w:tcPr>
            <w:tcW w:type="dxa" w:w="2268"/>
            <w:shd w:fill="F2F2F2" w:val="clear"/>
          </w:tcPr>
          <w:p>
            <w:pPr>
              <w:spacing w:line="240" w:lineRule="auto"/>
              <w:ind w:firstLine="0"/>
            </w:pPr>
            <w:r/>
            <w:r>
              <w:rPr>
                <w:rFonts w:ascii="宋体" w:hAnsi="宋体" w:eastAsia="宋体"/>
                <w:sz w:val="21"/>
              </w:rPr>
              <w:t>住宿费</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t>网吧/青旅/汤泉等</w:t>
            </w:r>
          </w:p>
        </w:tc>
      </w:tr>
      <w:tr>
        <w:tc>
          <w:tcPr>
            <w:tcW w:type="dxa" w:w="2268"/>
          </w:tcPr>
          <w:p>
            <w:pPr>
              <w:spacing w:line="240" w:lineRule="auto"/>
              <w:ind w:firstLine="0"/>
            </w:pPr>
            <w:r/>
            <w:r>
              <w:rPr>
                <w:rFonts w:ascii="宋体" w:hAnsi="宋体" w:eastAsia="宋体"/>
                <w:sz w:val="21"/>
              </w:rPr>
              <w:t>餐饮费</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r>
          </w:p>
        </w:tc>
      </w:tr>
      <w:tr>
        <w:tc>
          <w:tcPr>
            <w:tcW w:type="dxa" w:w="2268"/>
            <w:shd w:fill="F2F2F2" w:val="clear"/>
          </w:tcPr>
          <w:p>
            <w:pPr>
              <w:spacing w:line="240" w:lineRule="auto"/>
              <w:ind w:firstLine="0"/>
            </w:pPr>
            <w:r/>
            <w:r>
              <w:rPr>
                <w:rFonts w:ascii="宋体" w:hAnsi="宋体" w:eastAsia="宋体"/>
                <w:sz w:val="21"/>
              </w:rPr>
              <w:t>交通费</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t>电动车租赁、公交等</w:t>
            </w:r>
          </w:p>
        </w:tc>
      </w:tr>
      <w:tr>
        <w:tc>
          <w:tcPr>
            <w:tcW w:type="dxa" w:w="2268"/>
          </w:tcPr>
          <w:p>
            <w:pPr>
              <w:spacing w:line="240" w:lineRule="auto"/>
              <w:ind w:firstLine="0"/>
            </w:pPr>
            <w:r/>
            <w:r>
              <w:rPr>
                <w:rFonts w:ascii="宋体" w:hAnsi="宋体" w:eastAsia="宋体"/>
                <w:sz w:val="21"/>
              </w:rPr>
              <w:t>物料费</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t>海报、名片等</w:t>
            </w:r>
          </w:p>
        </w:tc>
      </w:tr>
      <w:tr>
        <w:tc>
          <w:tcPr>
            <w:tcW w:type="dxa" w:w="2268"/>
            <w:shd w:fill="F2F2F2" w:val="clear"/>
          </w:tcPr>
          <w:p>
            <w:pPr>
              <w:spacing w:line="240" w:lineRule="auto"/>
              <w:ind w:firstLine="0"/>
            </w:pPr>
            <w:r/>
            <w:r>
              <w:rPr>
                <w:rFonts w:ascii="宋体" w:hAnsi="宋体" w:eastAsia="宋体"/>
                <w:sz w:val="21"/>
              </w:rPr>
              <w:t>公司运营费</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t>开票税费、银行账户管理费等</w:t>
            </w:r>
          </w:p>
        </w:tc>
      </w:tr>
      <w:tr>
        <w:tc>
          <w:tcPr>
            <w:tcW w:type="dxa" w:w="2268"/>
          </w:tcPr>
          <w:p>
            <w:pPr>
              <w:spacing w:line="240" w:lineRule="auto"/>
              <w:ind w:firstLine="0"/>
            </w:pPr>
            <w:r/>
            <w:r>
              <w:rPr>
                <w:rFonts w:ascii="宋体" w:hAnsi="宋体" w:eastAsia="宋体"/>
                <w:sz w:val="21"/>
              </w:rPr>
              <w:t>其他支出</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r>
          </w:p>
        </w:tc>
      </w:tr>
      <w:tr>
        <w:tc>
          <w:tcPr>
            <w:tcW w:type="dxa" w:w="2268"/>
            <w:shd w:fill="F2F2F2" w:val="clear"/>
          </w:tcPr>
          <w:p>
            <w:pPr>
              <w:spacing w:line="240" w:lineRule="auto"/>
              <w:ind w:firstLine="0"/>
            </w:pPr>
            <w:r/>
            <w:r>
              <w:rPr>
                <w:rFonts w:ascii="宋体" w:hAnsi="宋体" w:eastAsia="宋体"/>
                <w:sz w:val="21"/>
              </w:rPr>
              <w:t>支出合计</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r>
          </w:p>
        </w:tc>
      </w:tr>
      <w:tr>
        <w:tc>
          <w:tcPr>
            <w:tcW w:type="dxa" w:w="2268"/>
          </w:tcPr>
          <w:p>
            <w:pPr>
              <w:spacing w:line="240" w:lineRule="auto"/>
              <w:ind w:firstLine="0"/>
            </w:pPr>
            <w:r/>
            <w:r>
              <w:rPr>
                <w:rFonts w:ascii="宋体" w:hAnsi="宋体" w:eastAsia="宋体"/>
                <w:sz w:val="21"/>
              </w:rPr>
              <w:t>现金最终余额</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t>初始+收入-支出</w:t>
            </w:r>
          </w:p>
        </w:tc>
      </w:tr>
      <w:tr>
        <w:tc>
          <w:tcPr>
            <w:tcW w:type="dxa" w:w="2268"/>
            <w:shd w:fill="F2F2F2" w:val="clear"/>
          </w:tcPr>
          <w:p>
            <w:pPr>
              <w:spacing w:line="240" w:lineRule="auto"/>
              <w:ind w:firstLine="0"/>
            </w:pPr>
            <w:r/>
            <w:r>
              <w:rPr>
                <w:rFonts w:ascii="宋体" w:hAnsi="宋体" w:eastAsia="宋体"/>
                <w:sz w:val="21"/>
              </w:rPr>
              <w:t>公司账户余额</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t>对公账户剩余资金（如有）</w:t>
            </w:r>
          </w:p>
        </w:tc>
      </w:tr>
      <w:tr>
        <w:tc>
          <w:tcPr>
            <w:tcW w:type="dxa" w:w="2268"/>
          </w:tcPr>
          <w:p>
            <w:pPr>
              <w:spacing w:line="240" w:lineRule="auto"/>
              <w:ind w:firstLine="0"/>
            </w:pPr>
            <w:r/>
            <w:r>
              <w:rPr>
                <w:rFonts w:ascii="宋体" w:hAnsi="宋体" w:eastAsia="宋体"/>
                <w:sz w:val="21"/>
              </w:rPr>
              <w:t>净收益</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t>现金余额+公司账户余额-初始资金</w:t>
            </w:r>
          </w:p>
        </w:tc>
      </w:tr>
      <w:tr>
        <w:tc>
          <w:tcPr>
            <w:tcW w:type="dxa" w:w="2268"/>
            <w:shd w:fill="F2F2F2" w:val="clear"/>
          </w:tcPr>
          <w:p>
            <w:pPr>
              <w:spacing w:line="240" w:lineRule="auto"/>
              <w:ind w:firstLine="0"/>
            </w:pPr>
            <w:r/>
            <w:r>
              <w:rPr>
                <w:rFonts w:ascii="宋体" w:hAnsi="宋体" w:eastAsia="宋体"/>
                <w:sz w:val="21"/>
              </w:rPr>
              <w:t>3万目标达成判定</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t>净收益≥30000=挑战成功；&lt;30000=未达目标（但走出来的收获仍在）</w:t>
            </w:r>
          </w:p>
        </w:tc>
      </w:tr>
      <w:tr>
        <w:tc>
          <w:tcPr>
            <w:tcW w:type="dxa" w:w="2268"/>
          </w:tcPr>
          <w:p>
            <w:pPr>
              <w:spacing w:line="240" w:lineRule="auto"/>
              <w:ind w:firstLine="0"/>
            </w:pPr>
            <w:r/>
            <w:r>
              <w:rPr>
                <w:rFonts w:ascii="宋体" w:hAnsi="宋体" w:eastAsia="宋体"/>
                <w:sz w:val="21"/>
              </w:rPr>
              <w:t>目标完成度</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t>净收益/30000×100%</w:t>
            </w:r>
          </w:p>
        </w:tc>
      </w:tr>
      <w:tr>
        <w:tc>
          <w:tcPr>
            <w:tcW w:type="dxa" w:w="2268"/>
            <w:shd w:fill="F2F2F2" w:val="clear"/>
          </w:tcPr>
          <w:p>
            <w:pPr>
              <w:spacing w:line="240" w:lineRule="auto"/>
              <w:ind w:firstLine="0"/>
            </w:pPr>
            <w:r/>
            <w:r>
              <w:rPr>
                <w:rFonts w:ascii="宋体" w:hAnsi="宋体" w:eastAsia="宋体"/>
                <w:sz w:val="21"/>
              </w:rPr>
              <w:t>前置投入（不计入）</w:t>
            </w:r>
          </w:p>
        </w:tc>
        <w:tc>
          <w:tcPr>
            <w:tcW w:type="dxa" w:w="1701"/>
            <w:shd w:fill="F2F2F2" w:val="clear"/>
          </w:tcPr>
          <w:p>
            <w:pPr>
              <w:spacing w:line="240" w:lineRule="auto"/>
              <w:ind w:firstLine="0"/>
            </w:pPr>
            <w:r/>
            <w:r>
              <w:rPr>
                <w:rFonts w:ascii="宋体" w:hAnsi="宋体" w:eastAsia="宋体"/>
                <w:sz w:val="21"/>
              </w:rPr>
            </w:r>
          </w:p>
        </w:tc>
        <w:tc>
          <w:tcPr>
            <w:tcW w:type="dxa" w:w="5102"/>
            <w:shd w:fill="F2F2F2" w:val="clear"/>
          </w:tcPr>
          <w:p>
            <w:pPr>
              <w:spacing w:line="240" w:lineRule="auto"/>
              <w:ind w:firstLine="0"/>
            </w:pPr>
            <w:r/>
            <w:r>
              <w:rPr>
                <w:rFonts w:ascii="宋体" w:hAnsi="宋体" w:eastAsia="宋体"/>
                <w:sz w:val="21"/>
              </w:rPr>
              <w:t>公司注册费+域名费，挑战前已支出</w:t>
            </w:r>
          </w:p>
        </w:tc>
      </w:tr>
      <w:tr>
        <w:tc>
          <w:tcPr>
            <w:tcW w:type="dxa" w:w="2268"/>
          </w:tcPr>
          <w:p>
            <w:pPr>
              <w:spacing w:line="240" w:lineRule="auto"/>
              <w:ind w:firstLine="0"/>
            </w:pPr>
            <w:r/>
            <w:r>
              <w:rPr>
                <w:rFonts w:ascii="宋体" w:hAnsi="宋体" w:eastAsia="宋体"/>
                <w:sz w:val="21"/>
              </w:rPr>
              <w:t>最终无形资产</w:t>
            </w:r>
          </w:p>
        </w:tc>
        <w:tc>
          <w:tcPr>
            <w:tcW w:type="dxa" w:w="1701"/>
          </w:tcPr>
          <w:p>
            <w:pPr>
              <w:spacing w:line="240" w:lineRule="auto"/>
              <w:ind w:firstLine="0"/>
            </w:pPr>
            <w:r/>
            <w:r>
              <w:rPr>
                <w:rFonts w:ascii="宋体" w:hAnsi="宋体" w:eastAsia="宋体"/>
                <w:sz w:val="21"/>
              </w:rPr>
            </w:r>
          </w:p>
        </w:tc>
        <w:tc>
          <w:tcPr>
            <w:tcW w:type="dxa" w:w="5102"/>
          </w:tcPr>
          <w:p>
            <w:pPr>
              <w:spacing w:line="240" w:lineRule="auto"/>
              <w:ind w:firstLine="0"/>
            </w:pPr>
            <w:r/>
            <w:r>
              <w:rPr>
                <w:rFonts w:ascii="宋体" w:hAnsi="宋体" w:eastAsia="宋体"/>
                <w:sz w:val="21"/>
              </w:rPr>
              <w:t>公司主体+已备案域名+网站+客户资源</w:t>
            </w:r>
          </w:p>
        </w:tc>
      </w:tr>
    </w:tbl>
    <w:p/>
    <w:p>
      <w:pPr>
        <w:pStyle w:val="Heading3"/>
      </w:pPr>
      <w:r>
        <w:t>核心问题回答框架</w:t>
      </w:r>
    </w:p>
    <w:p>
      <w:pPr/>
      <w:r>
        <w:t>主角需在本集真诚回答以下问题（不预设答案，按真实感受回答，但以下信念为回答的底色）：</w:t>
      </w:r>
    </w:p>
    <w:p>
      <w:pPr>
        <w:ind w:firstLine="0" w:left="567" w:right="567"/>
      </w:pPr>
      <w:r>
        <w:rPr>
          <w:rFonts w:ascii="楷体" w:hAnsi="楷体" w:eastAsia="楷体"/>
          <w:i/>
          <w:sz w:val="22"/>
        </w:rPr>
        <w:t>我对中国梦的理解是：中国是孵化梦想的沃土。在这片土地上，只要踏实、肯干，就一定能够收获幸福。中国有丰富健全的产业链、世界领先的科技、庞大的供需关系；中国人民不仅实现了自己的振兴富强，也带领友邻实现共同发展。</w:t>
      </w:r>
    </w:p>
    <w:p>
      <w:pPr>
        <w:ind w:firstLine="0" w:left="480"/>
      </w:pPr>
      <w:r>
        <w:rPr>
          <w:rFonts w:ascii="宋体" w:hAnsi="宋体" w:eastAsia="宋体"/>
          <w:sz w:val="24"/>
        </w:rPr>
        <w:t>• 30天挑战，你成功了还是失败了？评判标准是什么？如果以财富论成败，答案是什么？如果以成长论成败，答案又是什么？</w:t>
      </w:r>
    </w:p>
    <w:p>
      <w:pPr>
        <w:ind w:firstLine="0" w:left="480"/>
      </w:pPr>
      <w:r>
        <w:rPr>
          <w:rFonts w:ascii="宋体" w:hAnsi="宋体" w:eastAsia="宋体"/>
          <w:sz w:val="24"/>
        </w:rPr>
        <w:t>• 走出来这三十天，你最大的收获是什么？——行业见解、经营技能、人脉关系，这些在旧环境中十年都得不到的东西，是否已经证明了"走出来"的价值？</w:t>
      </w:r>
    </w:p>
    <w:p>
      <w:pPr>
        <w:ind w:firstLine="0" w:left="480"/>
      </w:pPr>
      <w:r>
        <w:rPr>
          <w:rFonts w:ascii="宋体" w:hAnsi="宋体" w:eastAsia="宋体"/>
          <w:sz w:val="24"/>
        </w:rPr>
        <w:t>• 中国梦比美国梦更结实吗？你亲身实践后，如何看待"中国是孵化梦想的沃土"这一判断？中国健全的产业链、庞大的市场、勤奋的人民，在你的真实经历中是如何体现的？</w:t>
      </w:r>
    </w:p>
    <w:p>
      <w:pPr>
        <w:ind w:firstLine="0" w:left="480"/>
      </w:pPr>
      <w:r>
        <w:rPr>
          <w:rFonts w:ascii="宋体" w:hAnsi="宋体" w:eastAsia="宋体"/>
          <w:sz w:val="24"/>
        </w:rPr>
        <w:t>• 在中国，普通人改命的机会更多还是更少？"只要踏实、肯干就一定能收获幸福"这句话，在你的三十天里得到验证了吗？</w:t>
      </w:r>
    </w:p>
    <w:p>
      <w:pPr>
        <w:ind w:firstLine="0" w:left="480"/>
      </w:pPr>
      <w:r>
        <w:rPr>
          <w:rFonts w:ascii="宋体" w:hAnsi="宋体" w:eastAsia="宋体"/>
          <w:sz w:val="24"/>
        </w:rPr>
        <w:t>• 10年软件开发经验，在这次挑战中到底值多少钱？中国完整的产业链和技术生态，对你的技能是赋能还是错配？</w:t>
      </w:r>
    </w:p>
    <w:p>
      <w:pPr>
        <w:ind w:firstLine="0" w:left="480"/>
      </w:pPr>
      <w:r>
        <w:rPr>
          <w:rFonts w:ascii="宋体" w:hAnsi="宋体" w:eastAsia="宋体"/>
          <w:sz w:val="24"/>
        </w:rPr>
        <w:t>• 四线小城的创业环境，和你想象中有什么不同？庞大的供需关系在基层是如何运转的？</w:t>
      </w:r>
    </w:p>
    <w:p>
      <w:pPr>
        <w:ind w:firstLine="0" w:left="480"/>
      </w:pPr>
      <w:r>
        <w:rPr>
          <w:rFonts w:ascii="宋体" w:hAnsi="宋体" w:eastAsia="宋体"/>
          <w:sz w:val="24"/>
        </w:rPr>
        <w:t>• 如果重来一次，你会做什么不同的选择？</w:t>
      </w:r>
    </w:p>
    <w:p>
      <w:pPr>
        <w:ind w:firstLine="0" w:left="480"/>
      </w:pPr>
      <w:r>
        <w:rPr>
          <w:rFonts w:ascii="宋体" w:hAnsi="宋体" w:eastAsia="宋体"/>
          <w:sz w:val="24"/>
        </w:rPr>
        <w:t>• 对和你一样不甘平凡、但还在旧环境中自我意淫的普通人，你想说什么？</w:t>
      </w:r>
    </w:p>
    <w:p>
      <w:pPr>
        <w:ind w:firstLine="0" w:left="480"/>
      </w:pPr>
      <w:r>
        <w:rPr>
          <w:rFonts w:ascii="宋体" w:hAnsi="宋体" w:eastAsia="宋体"/>
          <w:sz w:val="24"/>
        </w:rPr>
        <w:t>• 财富、自由、爱情，你得到了什么？还在追求什么？</w:t>
      </w:r>
    </w:p>
    <w:p>
      <w:pPr>
        <w:pStyle w:val="Heading3"/>
      </w:pPr>
      <w:r>
        <w:t>Hook候选方向</w:t>
      </w:r>
    </w:p>
    <w:p>
      <w:pPr>
        <w:ind w:firstLine="0" w:left="480"/>
      </w:pPr>
      <w:r>
        <w:rPr>
          <w:rFonts w:ascii="宋体" w:hAnsi="宋体" w:eastAsia="宋体"/>
          <w:sz w:val="24"/>
        </w:rPr>
        <w:t>• 最终财务数字揭晓：30天净收益XXX元</w:t>
      </w:r>
    </w:p>
    <w:p>
      <w:pPr>
        <w:ind w:firstLine="0" w:left="480"/>
      </w:pPr>
      <w:r>
        <w:rPr>
          <w:rFonts w:ascii="宋体" w:hAnsi="宋体" w:eastAsia="宋体"/>
          <w:sz w:val="24"/>
        </w:rPr>
        <w:t>• 主角30天前后的对比画面（外貌、精神状态）</w:t>
      </w:r>
    </w:p>
    <w:p>
      <w:pPr>
        <w:ind w:firstLine="0" w:left="480"/>
      </w:pPr>
      <w:r>
        <w:rPr>
          <w:rFonts w:ascii="宋体" w:hAnsi="宋体" w:eastAsia="宋体"/>
          <w:sz w:val="24"/>
        </w:rPr>
        <w:t>• 主角对"中国梦"问题的直接回答（金句）</w:t>
      </w:r>
    </w:p>
    <w:p>
      <w:pPr>
        <w:ind w:firstLine="0" w:left="480"/>
      </w:pPr>
      <w:r>
        <w:rPr>
          <w:rFonts w:ascii="宋体" w:hAnsi="宋体" w:eastAsia="宋体"/>
          <w:sz w:val="24"/>
        </w:rPr>
        <w:t>• 30天回顾蒙太奇的高潮瞬间</w:t>
      </w:r>
    </w:p>
    <w:p>
      <w:pPr>
        <w:pStyle w:val="Heading3"/>
      </w:pPr>
      <w:r>
        <w:t>结尾设计</w:t>
      </w:r>
    </w:p>
    <w:p>
      <w:pPr/>
      <w:r>
        <w:t>全季最后一个镜头建议：主角背着包，站在海边，面朝大海。海面上有渔船归航，远处是城市的灯火。旁白——</w:t>
      </w:r>
    </w:p>
    <w:p>
      <w:pPr>
        <w:ind w:firstLine="0" w:left="567" w:right="567"/>
      </w:pPr>
      <w:r>
        <w:rPr>
          <w:rFonts w:ascii="楷体" w:hAnsi="楷体" w:eastAsia="楷体"/>
          <w:i/>
          <w:sz w:val="22"/>
        </w:rPr>
        <w:t>"30天前，我带着1000块钱和一个问题来到这里。30天后，我没有变成富翁，也没有彻底改变命运。但我知道了一件事——梦不是想出来的，是走出来的。在旧环境里自我意淫一万次，不如在真实的市场里摔一次跟头。这三十天，我可能没赚到多少钱，但我赚到了对行业的认知、做生意的本事、和真正愿意帮我的人。这些东西，在原来的两点一线里，十年都得不到。"</w:t>
      </w:r>
    </w:p>
    <w:p>
      <w:pPr>
        <w:ind w:firstLine="0" w:left="567" w:right="567"/>
      </w:pPr>
      <w:r>
        <w:rPr>
          <w:rFonts w:ascii="楷体" w:hAnsi="楷体" w:eastAsia="楷体"/>
          <w:i/>
          <w:sz w:val="22"/>
        </w:rPr>
        <w:t>"有人问我，中国梦是什么？我想，中国梦不是一个抽象的口号。它是这片土地上完整的产业链——让一个程序员能在四线小城找到活干；它是庞大的供需关系——让每一个踏实肯干的人都有机会被需要；它是身边一个个普通人的勤奋——代驾师傅凌晨三点还在跑，小店老板天不亮就开门，他们每个人都在为更好的生活打拼。中国人民不仅自己实现了振兴富强，也愿意带着身边人一起往前走。这就是我理解的中国梦——它是一片沃土，你只要肯把种子埋进去，踏实肯干，就一定能长出东西来。"</w:t>
      </w:r>
    </w:p>
    <w:p>
      <w:pPr>
        <w:ind w:firstLine="0" w:left="567" w:right="567"/>
      </w:pPr>
      <w:r>
        <w:rPr>
          <w:rFonts w:ascii="楷体" w:hAnsi="楷体" w:eastAsia="楷体"/>
          <w:i/>
          <w:sz w:val="22"/>
        </w:rPr>
        <w:t>"我可能还没有成功，但我已经走出来了。而走出来，就已经赢过了那个还在原地自我意淫的自己。如果你也有梦想，别想了，走出来试试。这片土地，不会辜负踏实肯干的人。"</w:t>
      </w:r>
    </w:p>
    <w:p>
      <w:pPr/>
      <w:r>
        <w:t>画面渐远，主角的身影融入海边的城市灯火中。出全季终字幕。</w:t>
      </w:r>
    </w:p>
    <w:p>
      <w:pPr/>
      <w:r>
        <w:t>片尾可加："本片不代表任何官方立场，只是一个普通中国人的真实记录。中国梦，属于每一个走出来的人。"</w:t>
      </w:r>
    </w:p>
    <w:p>
      <w:pPr>
        <w:pStyle w:val="Heading3"/>
      </w:pPr>
      <w:r>
        <w:t>拍摄要点</w:t>
      </w:r>
    </w:p>
    <w:p>
      <w:pPr>
        <w:ind w:firstLine="0" w:left="480"/>
      </w:pPr>
      <w:r>
        <w:rPr>
          <w:rFonts w:ascii="宋体" w:hAnsi="宋体" w:eastAsia="宋体"/>
          <w:sz w:val="24"/>
        </w:rPr>
        <w:t>• 本集是全季情感和思想的高潮，给予充分的表达时间</w:t>
      </w:r>
    </w:p>
    <w:p>
      <w:pPr>
        <w:ind w:firstLine="0" w:left="480"/>
      </w:pPr>
      <w:r>
        <w:rPr>
          <w:rFonts w:ascii="宋体" w:hAnsi="宋体" w:eastAsia="宋体"/>
          <w:sz w:val="24"/>
        </w:rPr>
        <w:t>• 回顾蒙太奇选用全季最具代表性的画面，配合配乐</w:t>
      </w:r>
    </w:p>
    <w:p>
      <w:pPr>
        <w:ind w:firstLine="0" w:left="480"/>
      </w:pPr>
      <w:r>
        <w:rPr>
          <w:rFonts w:ascii="宋体" w:hAnsi="宋体" w:eastAsia="宋体"/>
          <w:sz w:val="24"/>
        </w:rPr>
        <w:t>• 财务数据精确呈现，可配合手写表格或数据可视化</w:t>
      </w:r>
    </w:p>
    <w:p>
      <w:pPr>
        <w:ind w:firstLine="0" w:left="480"/>
      </w:pPr>
      <w:r>
        <w:rPr>
          <w:rFonts w:ascii="宋体" w:hAnsi="宋体" w:eastAsia="宋体"/>
          <w:sz w:val="24"/>
        </w:rPr>
        <w:t>• 核心问题的回答要真诚、有深度，不喊口号、不灌鸡汤</w:t>
      </w:r>
    </w:p>
    <w:p>
      <w:pPr>
        <w:ind w:firstLine="0" w:left="480"/>
      </w:pPr>
      <w:r>
        <w:rPr>
          <w:rFonts w:ascii="宋体" w:hAnsi="宋体" w:eastAsia="宋体"/>
          <w:sz w:val="24"/>
        </w:rPr>
        <w:t>• 最后一个镜头要有仪式感，呼应第一集的出发</w:t>
      </w:r>
    </w:p>
    <w:p>
      <w:pPr>
        <w:ind w:firstLine="0" w:left="480"/>
      </w:pPr>
      <w:r>
        <w:rPr>
          <w:rFonts w:ascii="宋体" w:hAnsi="宋体" w:eastAsia="宋体"/>
          <w:sz w:val="24"/>
        </w:rPr>
        <w:t>• 如条件允许，可在挑战结束后一周/一个月做回访，补充后续进展</w:t>
      </w:r>
    </w:p>
    <w:p>
      <w:r>
        <w:br w:type="page"/>
      </w:r>
    </w:p>
    <w:p>
      <w:pPr>
        <w:pStyle w:val="Heading2"/>
      </w:pPr>
      <w:r>
        <w:t>附录：拍摄日程与集数对应参考表</w:t>
      </w:r>
    </w:p>
    <w:p>
      <w:pPr/>
      <w:r>
        <w:t>以下为参考性的日程-集数对应，实际拍摄中根据事件密度灵活调整。</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fill="D9D9D9" w:val="clear"/>
          </w:tcPr>
          <w:p>
            <w:pPr>
              <w:ind w:firstLine="0"/>
              <w:jc w:val="center"/>
            </w:pPr>
            <w:r/>
            <w:r>
              <w:rPr>
                <w:rFonts w:ascii="宋体" w:hAnsi="宋体" w:eastAsia="宋体"/>
                <w:b/>
                <w:sz w:val="21"/>
              </w:rPr>
              <w:t>天数</w:t>
            </w:r>
          </w:p>
        </w:tc>
        <w:tc>
          <w:tcPr>
            <w:tcW w:type="dxa" w:w="1417"/>
            <w:shd w:fill="D9D9D9" w:val="clear"/>
          </w:tcPr>
          <w:p>
            <w:pPr>
              <w:ind w:firstLine="0"/>
              <w:jc w:val="center"/>
            </w:pPr>
            <w:r/>
            <w:r>
              <w:rPr>
                <w:rFonts w:ascii="宋体" w:hAnsi="宋体" w:eastAsia="宋体"/>
                <w:b/>
                <w:sz w:val="21"/>
              </w:rPr>
              <w:t>阶段</w:t>
            </w:r>
          </w:p>
        </w:tc>
        <w:tc>
          <w:tcPr>
            <w:tcW w:type="dxa" w:w="1134"/>
            <w:shd w:fill="D9D9D9" w:val="clear"/>
          </w:tcPr>
          <w:p>
            <w:pPr>
              <w:ind w:firstLine="0"/>
              <w:jc w:val="center"/>
            </w:pPr>
            <w:r/>
            <w:r>
              <w:rPr>
                <w:rFonts w:ascii="宋体" w:hAnsi="宋体" w:eastAsia="宋体"/>
                <w:b/>
                <w:sz w:val="21"/>
              </w:rPr>
              <w:t>对应集数</w:t>
            </w:r>
          </w:p>
        </w:tc>
        <w:tc>
          <w:tcPr>
            <w:tcW w:type="dxa" w:w="5386"/>
            <w:shd w:fill="D9D9D9" w:val="clear"/>
          </w:tcPr>
          <w:p>
            <w:pPr>
              <w:ind w:firstLine="0"/>
              <w:jc w:val="center"/>
            </w:pPr>
            <w:r/>
            <w:r>
              <w:rPr>
                <w:rFonts w:ascii="宋体" w:hAnsi="宋体" w:eastAsia="宋体"/>
                <w:b/>
                <w:sz w:val="21"/>
              </w:rPr>
              <w:t>关键节点</w:t>
            </w:r>
          </w:p>
        </w:tc>
      </w:tr>
      <w:tr>
        <w:tc>
          <w:tcPr>
            <w:tcW w:type="dxa" w:w="1134"/>
          </w:tcPr>
          <w:p>
            <w:pPr>
              <w:spacing w:line="240" w:lineRule="auto"/>
              <w:ind w:firstLine="0"/>
            </w:pPr>
            <w:r/>
            <w:r>
              <w:rPr>
                <w:rFonts w:ascii="宋体" w:hAnsi="宋体" w:eastAsia="宋体"/>
                <w:sz w:val="21"/>
              </w:rPr>
              <w:t>第1天</w:t>
            </w:r>
          </w:p>
        </w:tc>
        <w:tc>
          <w:tcPr>
            <w:tcW w:type="dxa" w:w="1417"/>
          </w:tcPr>
          <w:p>
            <w:pPr>
              <w:spacing w:line="240" w:lineRule="auto"/>
              <w:ind w:firstLine="0"/>
            </w:pPr>
            <w:r/>
            <w:r>
              <w:rPr>
                <w:rFonts w:ascii="宋体" w:hAnsi="宋体" w:eastAsia="宋体"/>
                <w:sz w:val="21"/>
              </w:rPr>
              <w:t>抵达与落脚</w:t>
            </w:r>
          </w:p>
        </w:tc>
        <w:tc>
          <w:tcPr>
            <w:tcW w:type="dxa" w:w="1134"/>
          </w:tcPr>
          <w:p>
            <w:pPr>
              <w:spacing w:line="240" w:lineRule="auto"/>
              <w:ind w:firstLine="0"/>
            </w:pPr>
            <w:r/>
            <w:r>
              <w:rPr>
                <w:rFonts w:ascii="宋体" w:hAnsi="宋体" w:eastAsia="宋体"/>
                <w:sz w:val="21"/>
              </w:rPr>
              <w:t>第1集</w:t>
            </w:r>
          </w:p>
        </w:tc>
        <w:tc>
          <w:tcPr>
            <w:tcW w:type="dxa" w:w="5386"/>
          </w:tcPr>
          <w:p>
            <w:pPr>
              <w:spacing w:line="240" w:lineRule="auto"/>
              <w:ind w:firstLine="0"/>
            </w:pPr>
            <w:r/>
            <w:r>
              <w:rPr>
                <w:rFonts w:ascii="宋体" w:hAnsi="宋体" w:eastAsia="宋体"/>
                <w:sz w:val="21"/>
              </w:rPr>
              <w:t>抵达、住宿调研、网吧第一夜</w:t>
            </w:r>
          </w:p>
        </w:tc>
      </w:tr>
      <w:tr>
        <w:tc>
          <w:tcPr>
            <w:tcW w:type="dxa" w:w="1134"/>
            <w:shd w:fill="F2F2F2" w:val="clear"/>
          </w:tcPr>
          <w:p>
            <w:pPr>
              <w:spacing w:line="240" w:lineRule="auto"/>
              <w:ind w:firstLine="0"/>
            </w:pPr>
            <w:r/>
            <w:r>
              <w:rPr>
                <w:rFonts w:ascii="宋体" w:hAnsi="宋体" w:eastAsia="宋体"/>
                <w:sz w:val="21"/>
              </w:rPr>
              <w:t>第2天</w:t>
            </w:r>
          </w:p>
        </w:tc>
        <w:tc>
          <w:tcPr>
            <w:tcW w:type="dxa" w:w="1417"/>
            <w:shd w:fill="F2F2F2" w:val="clear"/>
          </w:tcPr>
          <w:p>
            <w:pPr>
              <w:spacing w:line="240" w:lineRule="auto"/>
              <w:ind w:firstLine="0"/>
            </w:pPr>
            <w:r/>
            <w:r>
              <w:rPr>
                <w:rFonts w:ascii="宋体" w:hAnsi="宋体" w:eastAsia="宋体"/>
                <w:sz w:val="21"/>
              </w:rPr>
              <w:t>物料与生存</w:t>
            </w:r>
          </w:p>
        </w:tc>
        <w:tc>
          <w:tcPr>
            <w:tcW w:type="dxa" w:w="1134"/>
            <w:shd w:fill="F2F2F2" w:val="clear"/>
          </w:tcPr>
          <w:p>
            <w:pPr>
              <w:spacing w:line="240" w:lineRule="auto"/>
              <w:ind w:firstLine="0"/>
            </w:pPr>
            <w:r/>
            <w:r>
              <w:rPr>
                <w:rFonts w:ascii="宋体" w:hAnsi="宋体" w:eastAsia="宋体"/>
                <w:sz w:val="21"/>
              </w:rPr>
              <w:t>第2集</w:t>
            </w:r>
          </w:p>
        </w:tc>
        <w:tc>
          <w:tcPr>
            <w:tcW w:type="dxa" w:w="5386"/>
            <w:shd w:fill="F2F2F2" w:val="clear"/>
          </w:tcPr>
          <w:p>
            <w:pPr>
              <w:spacing w:line="240" w:lineRule="auto"/>
              <w:ind w:firstLine="0"/>
            </w:pPr>
            <w:r/>
            <w:r>
              <w:rPr>
                <w:rFonts w:ascii="宋体" w:hAnsi="宋体" w:eastAsia="宋体"/>
                <w:sz w:val="21"/>
              </w:rPr>
              <w:t>海报打印、体力活、代驾决策</w:t>
            </w:r>
          </w:p>
        </w:tc>
      </w:tr>
      <w:tr>
        <w:tc>
          <w:tcPr>
            <w:tcW w:type="dxa" w:w="1134"/>
          </w:tcPr>
          <w:p>
            <w:pPr>
              <w:spacing w:line="240" w:lineRule="auto"/>
              <w:ind w:firstLine="0"/>
            </w:pPr>
            <w:r/>
            <w:r>
              <w:rPr>
                <w:rFonts w:ascii="宋体" w:hAnsi="宋体" w:eastAsia="宋体"/>
                <w:sz w:val="21"/>
              </w:rPr>
              <w:t>第3天</w:t>
            </w:r>
          </w:p>
        </w:tc>
        <w:tc>
          <w:tcPr>
            <w:tcW w:type="dxa" w:w="1417"/>
          </w:tcPr>
          <w:p>
            <w:pPr>
              <w:spacing w:line="240" w:lineRule="auto"/>
              <w:ind w:firstLine="0"/>
            </w:pPr>
            <w:r/>
            <w:r>
              <w:rPr>
                <w:rFonts w:ascii="宋体" w:hAnsi="宋体" w:eastAsia="宋体"/>
                <w:sz w:val="21"/>
              </w:rPr>
              <w:t>代驾启动</w:t>
            </w:r>
          </w:p>
        </w:tc>
        <w:tc>
          <w:tcPr>
            <w:tcW w:type="dxa" w:w="1134"/>
          </w:tcPr>
          <w:p>
            <w:pPr>
              <w:spacing w:line="240" w:lineRule="auto"/>
              <w:ind w:firstLine="0"/>
            </w:pPr>
            <w:r/>
            <w:r>
              <w:rPr>
                <w:rFonts w:ascii="宋体" w:hAnsi="宋体" w:eastAsia="宋体"/>
                <w:sz w:val="21"/>
              </w:rPr>
              <w:t>第3集</w:t>
            </w:r>
          </w:p>
        </w:tc>
        <w:tc>
          <w:tcPr>
            <w:tcW w:type="dxa" w:w="5386"/>
          </w:tcPr>
          <w:p>
            <w:pPr>
              <w:spacing w:line="240" w:lineRule="auto"/>
              <w:ind w:firstLine="0"/>
            </w:pPr>
            <w:r/>
            <w:r>
              <w:rPr>
                <w:rFonts w:ascii="宋体" w:hAnsi="宋体" w:eastAsia="宋体"/>
                <w:sz w:val="21"/>
              </w:rPr>
              <w:t>租车、第一单代驾、第一个潜在客户</w:t>
            </w:r>
          </w:p>
        </w:tc>
      </w:tr>
      <w:tr>
        <w:tc>
          <w:tcPr>
            <w:tcW w:type="dxa" w:w="1134"/>
            <w:shd w:fill="F2F2F2" w:val="clear"/>
          </w:tcPr>
          <w:p>
            <w:pPr>
              <w:spacing w:line="240" w:lineRule="auto"/>
              <w:ind w:firstLine="0"/>
            </w:pPr>
            <w:r/>
            <w:r>
              <w:rPr>
                <w:rFonts w:ascii="宋体" w:hAnsi="宋体" w:eastAsia="宋体"/>
                <w:sz w:val="21"/>
              </w:rPr>
              <w:t>第4-7天</w:t>
            </w:r>
          </w:p>
        </w:tc>
        <w:tc>
          <w:tcPr>
            <w:tcW w:type="dxa" w:w="1417"/>
            <w:shd w:fill="F2F2F2" w:val="clear"/>
          </w:tcPr>
          <w:p>
            <w:pPr>
              <w:spacing w:line="240" w:lineRule="auto"/>
              <w:ind w:firstLine="0"/>
            </w:pPr>
            <w:r/>
            <w:r>
              <w:rPr>
                <w:rFonts w:ascii="宋体" w:hAnsi="宋体" w:eastAsia="宋体"/>
                <w:sz w:val="21"/>
              </w:rPr>
              <w:t>代驾深耕</w:t>
            </w:r>
          </w:p>
        </w:tc>
        <w:tc>
          <w:tcPr>
            <w:tcW w:type="dxa" w:w="1134"/>
            <w:shd w:fill="F2F2F2" w:val="clear"/>
          </w:tcPr>
          <w:p>
            <w:pPr>
              <w:spacing w:line="240" w:lineRule="auto"/>
              <w:ind w:firstLine="0"/>
            </w:pPr>
            <w:r/>
            <w:r>
              <w:rPr>
                <w:rFonts w:ascii="宋体" w:hAnsi="宋体" w:eastAsia="宋体"/>
                <w:sz w:val="21"/>
              </w:rPr>
              <w:t>第4集</w:t>
            </w:r>
          </w:p>
        </w:tc>
        <w:tc>
          <w:tcPr>
            <w:tcW w:type="dxa" w:w="5386"/>
            <w:shd w:fill="F2F2F2" w:val="clear"/>
          </w:tcPr>
          <w:p>
            <w:pPr>
              <w:spacing w:line="240" w:lineRule="auto"/>
              <w:ind w:firstLine="0"/>
            </w:pPr>
            <w:r/>
            <w:r>
              <w:rPr>
                <w:rFonts w:ascii="宋体" w:hAnsi="宋体" w:eastAsia="宋体"/>
                <w:sz w:val="21"/>
              </w:rPr>
              <w:t>代驾日常、人脉积累、客户跟进</w:t>
            </w:r>
          </w:p>
        </w:tc>
      </w:tr>
      <w:tr>
        <w:tc>
          <w:tcPr>
            <w:tcW w:type="dxa" w:w="1134"/>
          </w:tcPr>
          <w:p>
            <w:pPr>
              <w:spacing w:line="240" w:lineRule="auto"/>
              <w:ind w:firstLine="0"/>
            </w:pPr>
            <w:r/>
            <w:r>
              <w:rPr>
                <w:rFonts w:ascii="宋体" w:hAnsi="宋体" w:eastAsia="宋体"/>
                <w:sz w:val="21"/>
              </w:rPr>
              <w:t>第7-10天</w:t>
            </w:r>
          </w:p>
        </w:tc>
        <w:tc>
          <w:tcPr>
            <w:tcW w:type="dxa" w:w="1417"/>
          </w:tcPr>
          <w:p>
            <w:pPr>
              <w:spacing w:line="240" w:lineRule="auto"/>
              <w:ind w:firstLine="0"/>
            </w:pPr>
            <w:r/>
            <w:r>
              <w:rPr>
                <w:rFonts w:ascii="宋体" w:hAnsi="宋体" w:eastAsia="宋体"/>
                <w:sz w:val="21"/>
              </w:rPr>
              <w:t>第一单业务</w:t>
            </w:r>
          </w:p>
        </w:tc>
        <w:tc>
          <w:tcPr>
            <w:tcW w:type="dxa" w:w="1134"/>
          </w:tcPr>
          <w:p>
            <w:pPr>
              <w:spacing w:line="240" w:lineRule="auto"/>
              <w:ind w:firstLine="0"/>
            </w:pPr>
            <w:r/>
            <w:r>
              <w:rPr>
                <w:rFonts w:ascii="宋体" w:hAnsi="宋体" w:eastAsia="宋体"/>
                <w:sz w:val="21"/>
              </w:rPr>
              <w:t>第5集</w:t>
            </w:r>
          </w:p>
        </w:tc>
        <w:tc>
          <w:tcPr>
            <w:tcW w:type="dxa" w:w="5386"/>
          </w:tcPr>
          <w:p>
            <w:pPr>
              <w:spacing w:line="240" w:lineRule="auto"/>
              <w:ind w:firstLine="0"/>
            </w:pPr>
            <w:r/>
            <w:r>
              <w:rPr>
                <w:rFonts w:ascii="宋体" w:hAnsi="宋体" w:eastAsia="宋体"/>
                <w:sz w:val="21"/>
              </w:rPr>
              <w:t>首个技术/运营服务、市场教育</w:t>
            </w:r>
          </w:p>
        </w:tc>
      </w:tr>
      <w:tr>
        <w:tc>
          <w:tcPr>
            <w:tcW w:type="dxa" w:w="1134"/>
            <w:shd w:fill="F2F2F2" w:val="clear"/>
          </w:tcPr>
          <w:p>
            <w:pPr>
              <w:spacing w:line="240" w:lineRule="auto"/>
              <w:ind w:firstLine="0"/>
            </w:pPr>
            <w:r/>
            <w:r>
              <w:rPr>
                <w:rFonts w:ascii="宋体" w:hAnsi="宋体" w:eastAsia="宋体"/>
                <w:sz w:val="21"/>
              </w:rPr>
              <w:t>第12-15天</w:t>
            </w:r>
          </w:p>
        </w:tc>
        <w:tc>
          <w:tcPr>
            <w:tcW w:type="dxa" w:w="1417"/>
            <w:shd w:fill="F2F2F2" w:val="clear"/>
          </w:tcPr>
          <w:p>
            <w:pPr>
              <w:spacing w:line="240" w:lineRule="auto"/>
              <w:ind w:firstLine="0"/>
            </w:pPr>
            <w:r/>
            <w:r>
              <w:rPr>
                <w:rFonts w:ascii="宋体" w:hAnsi="宋体" w:eastAsia="宋体"/>
                <w:sz w:val="21"/>
              </w:rPr>
              <w:t>中期复盘</w:t>
            </w:r>
          </w:p>
        </w:tc>
        <w:tc>
          <w:tcPr>
            <w:tcW w:type="dxa" w:w="1134"/>
            <w:shd w:fill="F2F2F2" w:val="clear"/>
          </w:tcPr>
          <w:p>
            <w:pPr>
              <w:spacing w:line="240" w:lineRule="auto"/>
              <w:ind w:firstLine="0"/>
            </w:pPr>
            <w:r/>
            <w:r>
              <w:rPr>
                <w:rFonts w:ascii="宋体" w:hAnsi="宋体" w:eastAsia="宋体"/>
                <w:sz w:val="21"/>
              </w:rPr>
              <w:t>第6集</w:t>
            </w:r>
          </w:p>
        </w:tc>
        <w:tc>
          <w:tcPr>
            <w:tcW w:type="dxa" w:w="5386"/>
            <w:shd w:fill="F2F2F2" w:val="clear"/>
          </w:tcPr>
          <w:p>
            <w:pPr>
              <w:spacing w:line="240" w:lineRule="auto"/>
              <w:ind w:firstLine="0"/>
            </w:pPr>
            <w:r/>
            <w:r>
              <w:rPr>
                <w:rFonts w:ascii="宋体" w:hAnsi="宋体" w:eastAsia="宋体"/>
                <w:sz w:val="21"/>
              </w:rPr>
              <w:t>财务盘点、策略调整、情绪低谷</w:t>
            </w:r>
          </w:p>
        </w:tc>
      </w:tr>
      <w:tr>
        <w:tc>
          <w:tcPr>
            <w:tcW w:type="dxa" w:w="1134"/>
          </w:tcPr>
          <w:p>
            <w:pPr>
              <w:spacing w:line="240" w:lineRule="auto"/>
              <w:ind w:firstLine="0"/>
            </w:pPr>
            <w:r/>
            <w:r>
              <w:rPr>
                <w:rFonts w:ascii="宋体" w:hAnsi="宋体" w:eastAsia="宋体"/>
                <w:sz w:val="21"/>
              </w:rPr>
              <w:t>第15-18天</w:t>
            </w:r>
          </w:p>
        </w:tc>
        <w:tc>
          <w:tcPr>
            <w:tcW w:type="dxa" w:w="1417"/>
          </w:tcPr>
          <w:p>
            <w:pPr>
              <w:spacing w:line="240" w:lineRule="auto"/>
              <w:ind w:firstLine="0"/>
            </w:pPr>
            <w:r/>
            <w:r>
              <w:rPr>
                <w:rFonts w:ascii="宋体" w:hAnsi="宋体" w:eastAsia="宋体"/>
                <w:sz w:val="21"/>
              </w:rPr>
              <w:t>认知转向</w:t>
            </w:r>
          </w:p>
        </w:tc>
        <w:tc>
          <w:tcPr>
            <w:tcW w:type="dxa" w:w="1134"/>
          </w:tcPr>
          <w:p>
            <w:pPr>
              <w:spacing w:line="240" w:lineRule="auto"/>
              <w:ind w:firstLine="0"/>
            </w:pPr>
            <w:r/>
            <w:r>
              <w:rPr>
                <w:rFonts w:ascii="宋体" w:hAnsi="宋体" w:eastAsia="宋体"/>
                <w:sz w:val="21"/>
              </w:rPr>
              <w:t>第7集</w:t>
            </w:r>
          </w:p>
        </w:tc>
        <w:tc>
          <w:tcPr>
            <w:tcW w:type="dxa" w:w="5386"/>
          </w:tcPr>
          <w:p>
            <w:pPr>
              <w:spacing w:line="240" w:lineRule="auto"/>
              <w:ind w:firstLine="0"/>
            </w:pPr>
            <w:r/>
            <w:r>
              <w:rPr>
                <w:rFonts w:ascii="宋体" w:hAnsi="宋体" w:eastAsia="宋体"/>
                <w:sz w:val="21"/>
              </w:rPr>
              <w:t>从卖技术到卖方案、新客户开发</w:t>
            </w:r>
          </w:p>
        </w:tc>
      </w:tr>
      <w:tr>
        <w:tc>
          <w:tcPr>
            <w:tcW w:type="dxa" w:w="1134"/>
            <w:shd w:fill="F2F2F2" w:val="clear"/>
          </w:tcPr>
          <w:p>
            <w:pPr>
              <w:spacing w:line="240" w:lineRule="auto"/>
              <w:ind w:firstLine="0"/>
            </w:pPr>
            <w:r/>
            <w:r>
              <w:rPr>
                <w:rFonts w:ascii="宋体" w:hAnsi="宋体" w:eastAsia="宋体"/>
                <w:sz w:val="21"/>
              </w:rPr>
              <w:t>第18-22天</w:t>
            </w:r>
          </w:p>
        </w:tc>
        <w:tc>
          <w:tcPr>
            <w:tcW w:type="dxa" w:w="1417"/>
            <w:shd w:fill="F2F2F2" w:val="clear"/>
          </w:tcPr>
          <w:p>
            <w:pPr>
              <w:spacing w:line="240" w:lineRule="auto"/>
              <w:ind w:firstLine="0"/>
            </w:pPr>
            <w:r/>
            <w:r>
              <w:rPr>
                <w:rFonts w:ascii="宋体" w:hAnsi="宋体" w:eastAsia="宋体"/>
                <w:sz w:val="21"/>
              </w:rPr>
              <w:t>聚焦深耕</w:t>
            </w:r>
          </w:p>
        </w:tc>
        <w:tc>
          <w:tcPr>
            <w:tcW w:type="dxa" w:w="1134"/>
            <w:shd w:fill="F2F2F2" w:val="clear"/>
          </w:tcPr>
          <w:p>
            <w:pPr>
              <w:spacing w:line="240" w:lineRule="auto"/>
              <w:ind w:firstLine="0"/>
            </w:pPr>
            <w:r/>
            <w:r>
              <w:rPr>
                <w:rFonts w:ascii="宋体" w:hAnsi="宋体" w:eastAsia="宋体"/>
                <w:sz w:val="21"/>
              </w:rPr>
              <w:t>第8集</w:t>
            </w:r>
          </w:p>
        </w:tc>
        <w:tc>
          <w:tcPr>
            <w:tcW w:type="dxa" w:w="5386"/>
            <w:shd w:fill="F2F2F2" w:val="clear"/>
          </w:tcPr>
          <w:p>
            <w:pPr>
              <w:spacing w:line="240" w:lineRule="auto"/>
              <w:ind w:firstLine="0"/>
            </w:pPr>
            <w:r/>
            <w:r>
              <w:rPr>
                <w:rFonts w:ascii="宋体" w:hAnsi="宋体" w:eastAsia="宋体"/>
                <w:sz w:val="21"/>
              </w:rPr>
              <w:t>核心项目推进、口碑效应</w:t>
            </w:r>
          </w:p>
        </w:tc>
      </w:tr>
      <w:tr>
        <w:tc>
          <w:tcPr>
            <w:tcW w:type="dxa" w:w="1134"/>
          </w:tcPr>
          <w:p>
            <w:pPr>
              <w:spacing w:line="240" w:lineRule="auto"/>
              <w:ind w:firstLine="0"/>
            </w:pPr>
            <w:r/>
            <w:r>
              <w:rPr>
                <w:rFonts w:ascii="宋体" w:hAnsi="宋体" w:eastAsia="宋体"/>
                <w:sz w:val="21"/>
              </w:rPr>
              <w:t>第22-25天</w:t>
            </w:r>
          </w:p>
        </w:tc>
        <w:tc>
          <w:tcPr>
            <w:tcW w:type="dxa" w:w="1417"/>
          </w:tcPr>
          <w:p>
            <w:pPr>
              <w:spacing w:line="240" w:lineRule="auto"/>
              <w:ind w:firstLine="0"/>
            </w:pPr>
            <w:r/>
            <w:r>
              <w:rPr>
                <w:rFonts w:ascii="宋体" w:hAnsi="宋体" w:eastAsia="宋体"/>
                <w:sz w:val="21"/>
              </w:rPr>
              <w:t>危机考验</w:t>
            </w:r>
          </w:p>
        </w:tc>
        <w:tc>
          <w:tcPr>
            <w:tcW w:type="dxa" w:w="1134"/>
          </w:tcPr>
          <w:p>
            <w:pPr>
              <w:spacing w:line="240" w:lineRule="auto"/>
              <w:ind w:firstLine="0"/>
            </w:pPr>
            <w:r/>
            <w:r>
              <w:rPr>
                <w:rFonts w:ascii="宋体" w:hAnsi="宋体" w:eastAsia="宋体"/>
                <w:sz w:val="21"/>
              </w:rPr>
              <w:t>第9集</w:t>
            </w:r>
          </w:p>
        </w:tc>
        <w:tc>
          <w:tcPr>
            <w:tcW w:type="dxa" w:w="5386"/>
          </w:tcPr>
          <w:p>
            <w:pPr>
              <w:spacing w:line="240" w:lineRule="auto"/>
              <w:ind w:firstLine="0"/>
            </w:pPr>
            <w:r/>
            <w:r>
              <w:rPr>
                <w:rFonts w:ascii="宋体" w:hAnsi="宋体" w:eastAsia="宋体"/>
                <w:sz w:val="21"/>
              </w:rPr>
              <w:t>意外危机、应对与反思</w:t>
            </w:r>
          </w:p>
        </w:tc>
      </w:tr>
      <w:tr>
        <w:tc>
          <w:tcPr>
            <w:tcW w:type="dxa" w:w="1134"/>
            <w:shd w:fill="F2F2F2" w:val="clear"/>
          </w:tcPr>
          <w:p>
            <w:pPr>
              <w:spacing w:line="240" w:lineRule="auto"/>
              <w:ind w:firstLine="0"/>
            </w:pPr>
            <w:r/>
            <w:r>
              <w:rPr>
                <w:rFonts w:ascii="宋体" w:hAnsi="宋体" w:eastAsia="宋体"/>
                <w:sz w:val="21"/>
              </w:rPr>
              <w:t>第25-27天</w:t>
            </w:r>
          </w:p>
        </w:tc>
        <w:tc>
          <w:tcPr>
            <w:tcW w:type="dxa" w:w="1417"/>
            <w:shd w:fill="F2F2F2" w:val="clear"/>
          </w:tcPr>
          <w:p>
            <w:pPr>
              <w:spacing w:line="240" w:lineRule="auto"/>
              <w:ind w:firstLine="0"/>
            </w:pPr>
            <w:r/>
            <w:r>
              <w:rPr>
                <w:rFonts w:ascii="宋体" w:hAnsi="宋体" w:eastAsia="宋体"/>
                <w:sz w:val="21"/>
              </w:rPr>
              <w:t>破局增长</w:t>
            </w:r>
          </w:p>
        </w:tc>
        <w:tc>
          <w:tcPr>
            <w:tcW w:type="dxa" w:w="1134"/>
            <w:shd w:fill="F2F2F2" w:val="clear"/>
          </w:tcPr>
          <w:p>
            <w:pPr>
              <w:spacing w:line="240" w:lineRule="auto"/>
              <w:ind w:firstLine="0"/>
            </w:pPr>
            <w:r/>
            <w:r>
              <w:rPr>
                <w:rFonts w:ascii="宋体" w:hAnsi="宋体" w:eastAsia="宋体"/>
                <w:sz w:val="21"/>
              </w:rPr>
              <w:t>第10集</w:t>
            </w:r>
          </w:p>
        </w:tc>
        <w:tc>
          <w:tcPr>
            <w:tcW w:type="dxa" w:w="5386"/>
            <w:shd w:fill="F2F2F2" w:val="clear"/>
          </w:tcPr>
          <w:p>
            <w:pPr>
              <w:spacing w:line="240" w:lineRule="auto"/>
              <w:ind w:firstLine="0"/>
            </w:pPr>
            <w:r/>
            <w:r>
              <w:rPr>
                <w:rFonts w:ascii="宋体" w:hAnsi="宋体" w:eastAsia="宋体"/>
                <w:sz w:val="21"/>
              </w:rPr>
              <w:t>找到赚钱模式、收入加速</w:t>
            </w:r>
          </w:p>
        </w:tc>
      </w:tr>
      <w:tr>
        <w:tc>
          <w:tcPr>
            <w:tcW w:type="dxa" w:w="1134"/>
          </w:tcPr>
          <w:p>
            <w:pPr>
              <w:spacing w:line="240" w:lineRule="auto"/>
              <w:ind w:firstLine="0"/>
            </w:pPr>
            <w:r/>
            <w:r>
              <w:rPr>
                <w:rFonts w:ascii="宋体" w:hAnsi="宋体" w:eastAsia="宋体"/>
                <w:sz w:val="21"/>
              </w:rPr>
              <w:t>第24-30天</w:t>
            </w:r>
          </w:p>
        </w:tc>
        <w:tc>
          <w:tcPr>
            <w:tcW w:type="dxa" w:w="1417"/>
          </w:tcPr>
          <w:p>
            <w:pPr>
              <w:spacing w:line="240" w:lineRule="auto"/>
              <w:ind w:firstLine="0"/>
            </w:pPr>
            <w:r/>
            <w:r>
              <w:rPr>
                <w:rFonts w:ascii="宋体" w:hAnsi="宋体" w:eastAsia="宋体"/>
                <w:sz w:val="21"/>
              </w:rPr>
              <w:t>最后冲刺</w:t>
            </w:r>
          </w:p>
        </w:tc>
        <w:tc>
          <w:tcPr>
            <w:tcW w:type="dxa" w:w="1134"/>
          </w:tcPr>
          <w:p>
            <w:pPr>
              <w:spacing w:line="240" w:lineRule="auto"/>
              <w:ind w:firstLine="0"/>
            </w:pPr>
            <w:r/>
            <w:r>
              <w:rPr>
                <w:rFonts w:ascii="宋体" w:hAnsi="宋体" w:eastAsia="宋体"/>
                <w:sz w:val="21"/>
              </w:rPr>
              <w:t>第11集</w:t>
            </w:r>
          </w:p>
        </w:tc>
        <w:tc>
          <w:tcPr>
            <w:tcW w:type="dxa" w:w="5386"/>
          </w:tcPr>
          <w:p>
            <w:pPr>
              <w:spacing w:line="240" w:lineRule="auto"/>
              <w:ind w:firstLine="0"/>
            </w:pPr>
            <w:r/>
            <w:r>
              <w:rPr>
                <w:rFonts w:ascii="宋体" w:hAnsi="宋体" w:eastAsia="宋体"/>
                <w:sz w:val="21"/>
              </w:rPr>
              <w:t>全力收尾、去留抉择</w:t>
            </w:r>
          </w:p>
        </w:tc>
      </w:tr>
      <w:tr>
        <w:tc>
          <w:tcPr>
            <w:tcW w:type="dxa" w:w="1134"/>
            <w:shd w:fill="F2F2F2" w:val="clear"/>
          </w:tcPr>
          <w:p>
            <w:pPr>
              <w:spacing w:line="240" w:lineRule="auto"/>
              <w:ind w:firstLine="0"/>
            </w:pPr>
            <w:r/>
            <w:r>
              <w:rPr>
                <w:rFonts w:ascii="宋体" w:hAnsi="宋体" w:eastAsia="宋体"/>
                <w:sz w:val="21"/>
              </w:rPr>
              <w:t>第30天+</w:t>
            </w:r>
          </w:p>
        </w:tc>
        <w:tc>
          <w:tcPr>
            <w:tcW w:type="dxa" w:w="1417"/>
            <w:shd w:fill="F2F2F2" w:val="clear"/>
          </w:tcPr>
          <w:p>
            <w:pPr>
              <w:spacing w:line="240" w:lineRule="auto"/>
              <w:ind w:firstLine="0"/>
            </w:pPr>
            <w:r/>
            <w:r>
              <w:rPr>
                <w:rFonts w:ascii="宋体" w:hAnsi="宋体" w:eastAsia="宋体"/>
                <w:sz w:val="21"/>
              </w:rPr>
              <w:t>总结反思</w:t>
            </w:r>
          </w:p>
        </w:tc>
        <w:tc>
          <w:tcPr>
            <w:tcW w:type="dxa" w:w="1134"/>
            <w:shd w:fill="F2F2F2" w:val="clear"/>
          </w:tcPr>
          <w:p>
            <w:pPr>
              <w:spacing w:line="240" w:lineRule="auto"/>
              <w:ind w:firstLine="0"/>
            </w:pPr>
            <w:r/>
            <w:r>
              <w:rPr>
                <w:rFonts w:ascii="宋体" w:hAnsi="宋体" w:eastAsia="宋体"/>
                <w:sz w:val="21"/>
              </w:rPr>
              <w:t>第12集</w:t>
            </w:r>
          </w:p>
        </w:tc>
        <w:tc>
          <w:tcPr>
            <w:tcW w:type="dxa" w:w="5386"/>
            <w:shd w:fill="F2F2F2" w:val="clear"/>
          </w:tcPr>
          <w:p>
            <w:pPr>
              <w:spacing w:line="240" w:lineRule="auto"/>
              <w:ind w:firstLine="0"/>
            </w:pPr>
            <w:r/>
            <w:r>
              <w:rPr>
                <w:rFonts w:ascii="宋体" w:hAnsi="宋体" w:eastAsia="宋体"/>
                <w:sz w:val="21"/>
              </w:rPr>
              <w:t>财务总结、中国梦之问、开放结尾</w:t>
            </w:r>
          </w:p>
        </w:tc>
      </w:tr>
    </w:tbl>
    <w:p/>
    <w:p>
      <w:pPr>
        <w:pStyle w:val="Heading2"/>
      </w:pPr>
      <w:r>
        <w:t>附录：全季情绪曲线</w:t>
      </w:r>
    </w:p>
    <w:p>
      <w:pPr/>
      <w:r>
        <w:t>全季12集的情绪起伏设计，确保观众追更动力。3万目标进度为参考值，实际以真实发生为准：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D9D9D9" w:val="clear"/>
          </w:tcPr>
          <w:p>
            <w:pPr>
              <w:ind w:firstLine="0"/>
              <w:jc w:val="center"/>
            </w:pPr>
            <w:r/>
            <w:r>
              <w:rPr>
                <w:rFonts w:ascii="宋体" w:hAnsi="宋体" w:eastAsia="宋体"/>
                <w:b/>
                <w:sz w:val="21"/>
              </w:rPr>
              <w:t>集数</w:t>
            </w:r>
          </w:p>
        </w:tc>
        <w:tc>
          <w:tcPr>
            <w:tcW w:type="dxa" w:w="1417"/>
            <w:shd w:fill="D9D9D9" w:val="clear"/>
          </w:tcPr>
          <w:p>
            <w:pPr>
              <w:ind w:firstLine="0"/>
              <w:jc w:val="center"/>
            </w:pPr>
            <w:r/>
            <w:r>
              <w:rPr>
                <w:rFonts w:ascii="宋体" w:hAnsi="宋体" w:eastAsia="宋体"/>
                <w:b/>
                <w:sz w:val="21"/>
              </w:rPr>
              <w:t>情绪基调</w:t>
            </w:r>
          </w:p>
        </w:tc>
        <w:tc>
          <w:tcPr>
            <w:tcW w:type="dxa" w:w="1701"/>
            <w:shd w:fill="D9D9D9" w:val="clear"/>
          </w:tcPr>
          <w:p>
            <w:pPr>
              <w:ind w:firstLine="0"/>
              <w:jc w:val="center"/>
            </w:pPr>
            <w:r/>
            <w:r>
              <w:rPr>
                <w:rFonts w:ascii="宋体" w:hAnsi="宋体" w:eastAsia="宋体"/>
                <w:b/>
                <w:sz w:val="21"/>
              </w:rPr>
              <w:t>3万目标进度参考</w:t>
            </w:r>
          </w:p>
        </w:tc>
        <w:tc>
          <w:tcPr>
            <w:tcW w:type="dxa" w:w="4535"/>
            <w:shd w:fill="D9D9D9" w:val="clear"/>
          </w:tcPr>
          <w:p>
            <w:pPr>
              <w:ind w:firstLine="0"/>
              <w:jc w:val="center"/>
            </w:pPr>
            <w:r/>
            <w:r>
              <w:rPr>
                <w:rFonts w:ascii="宋体" w:hAnsi="宋体" w:eastAsia="宋体"/>
                <w:b/>
                <w:sz w:val="21"/>
              </w:rPr>
              <w:t>关键情绪点</w:t>
            </w:r>
          </w:p>
        </w:tc>
      </w:tr>
      <w:tr>
        <w:tc>
          <w:tcPr>
            <w:tcW w:type="dxa" w:w="850"/>
          </w:tcPr>
          <w:p>
            <w:pPr>
              <w:spacing w:line="240" w:lineRule="auto"/>
              <w:ind w:firstLine="0"/>
            </w:pPr>
            <w:r/>
            <w:r>
              <w:rPr>
                <w:rFonts w:ascii="宋体" w:hAnsi="宋体" w:eastAsia="宋体"/>
                <w:sz w:val="21"/>
              </w:rPr>
              <w:t>第1集</w:t>
            </w:r>
          </w:p>
        </w:tc>
        <w:tc>
          <w:tcPr>
            <w:tcW w:type="dxa" w:w="1417"/>
          </w:tcPr>
          <w:p>
            <w:pPr>
              <w:spacing w:line="240" w:lineRule="auto"/>
              <w:ind w:firstLine="0"/>
            </w:pPr>
            <w:r/>
            <w:r>
              <w:rPr>
                <w:rFonts w:ascii="宋体" w:hAnsi="宋体" w:eastAsia="宋体"/>
                <w:sz w:val="21"/>
              </w:rPr>
              <w:t>希望+忐忑</w:t>
            </w:r>
          </w:p>
        </w:tc>
        <w:tc>
          <w:tcPr>
            <w:tcW w:type="dxa" w:w="1701"/>
          </w:tcPr>
          <w:p>
            <w:pPr>
              <w:spacing w:line="240" w:lineRule="auto"/>
              <w:ind w:firstLine="0"/>
            </w:pPr>
            <w:r/>
            <w:r>
              <w:rPr>
                <w:rFonts w:ascii="宋体" w:hAnsi="宋体" w:eastAsia="宋体"/>
                <w:sz w:val="21"/>
              </w:rPr>
              <w:t>0%</w:t>
            </w:r>
          </w:p>
        </w:tc>
        <w:tc>
          <w:tcPr>
            <w:tcW w:type="dxa" w:w="4535"/>
          </w:tcPr>
          <w:p>
            <w:pPr>
              <w:spacing w:line="240" w:lineRule="auto"/>
              <w:ind w:firstLine="0"/>
            </w:pPr>
            <w:r/>
            <w:r>
              <w:rPr>
                <w:rFonts w:ascii="宋体" w:hAnsi="宋体" w:eastAsia="宋体"/>
                <w:sz w:val="21"/>
              </w:rPr>
              <w:t>出发的决心、对未知的期待</w:t>
            </w:r>
          </w:p>
        </w:tc>
      </w:tr>
      <w:tr>
        <w:tc>
          <w:tcPr>
            <w:tcW w:type="dxa" w:w="850"/>
            <w:shd w:fill="F2F2F2" w:val="clear"/>
          </w:tcPr>
          <w:p>
            <w:pPr>
              <w:spacing w:line="240" w:lineRule="auto"/>
              <w:ind w:firstLine="0"/>
            </w:pPr>
            <w:r/>
            <w:r>
              <w:rPr>
                <w:rFonts w:ascii="宋体" w:hAnsi="宋体" w:eastAsia="宋体"/>
                <w:sz w:val="21"/>
              </w:rPr>
              <w:t>第2集</w:t>
            </w:r>
          </w:p>
        </w:tc>
        <w:tc>
          <w:tcPr>
            <w:tcW w:type="dxa" w:w="1417"/>
            <w:shd w:fill="F2F2F2" w:val="clear"/>
          </w:tcPr>
          <w:p>
            <w:pPr>
              <w:spacing w:line="240" w:lineRule="auto"/>
              <w:ind w:firstLine="0"/>
            </w:pPr>
            <w:r/>
            <w:r>
              <w:rPr>
                <w:rFonts w:ascii="宋体" w:hAnsi="宋体" w:eastAsia="宋体"/>
                <w:sz w:val="21"/>
              </w:rPr>
              <w:t>挫败+坚持</w:t>
            </w:r>
          </w:p>
        </w:tc>
        <w:tc>
          <w:tcPr>
            <w:tcW w:type="dxa" w:w="1701"/>
            <w:shd w:fill="F2F2F2" w:val="clear"/>
          </w:tcPr>
          <w:p>
            <w:pPr>
              <w:spacing w:line="240" w:lineRule="auto"/>
              <w:ind w:firstLine="0"/>
            </w:pPr>
            <w:r/>
            <w:r>
              <w:rPr>
                <w:rFonts w:ascii="宋体" w:hAnsi="宋体" w:eastAsia="宋体"/>
                <w:sz w:val="21"/>
              </w:rPr>
              <w:t>0-1%</w:t>
            </w:r>
          </w:p>
        </w:tc>
        <w:tc>
          <w:tcPr>
            <w:tcW w:type="dxa" w:w="4535"/>
            <w:shd w:fill="F2F2F2" w:val="clear"/>
          </w:tcPr>
          <w:p>
            <w:pPr>
              <w:spacing w:line="240" w:lineRule="auto"/>
              <w:ind w:firstLine="0"/>
            </w:pPr>
            <w:r/>
            <w:r>
              <w:rPr>
                <w:rFonts w:ascii="宋体" w:hAnsi="宋体" w:eastAsia="宋体"/>
                <w:sz w:val="21"/>
              </w:rPr>
              <w:t>找活碰壁、体力活的辛苦、第一笔微薄收入</w:t>
            </w:r>
          </w:p>
        </w:tc>
      </w:tr>
      <w:tr>
        <w:tc>
          <w:tcPr>
            <w:tcW w:type="dxa" w:w="850"/>
          </w:tcPr>
          <w:p>
            <w:pPr>
              <w:spacing w:line="240" w:lineRule="auto"/>
              <w:ind w:firstLine="0"/>
            </w:pPr>
            <w:r/>
            <w:r>
              <w:rPr>
                <w:rFonts w:ascii="宋体" w:hAnsi="宋体" w:eastAsia="宋体"/>
                <w:sz w:val="21"/>
              </w:rPr>
              <w:t>第3集</w:t>
            </w:r>
          </w:p>
        </w:tc>
        <w:tc>
          <w:tcPr>
            <w:tcW w:type="dxa" w:w="1417"/>
          </w:tcPr>
          <w:p>
            <w:pPr>
              <w:spacing w:line="240" w:lineRule="auto"/>
              <w:ind w:firstLine="0"/>
            </w:pPr>
            <w:r/>
            <w:r>
              <w:rPr>
                <w:rFonts w:ascii="宋体" w:hAnsi="宋体" w:eastAsia="宋体"/>
                <w:sz w:val="21"/>
              </w:rPr>
              <w:t>新奇+希望</w:t>
            </w:r>
          </w:p>
        </w:tc>
        <w:tc>
          <w:tcPr>
            <w:tcW w:type="dxa" w:w="1701"/>
          </w:tcPr>
          <w:p>
            <w:pPr>
              <w:spacing w:line="240" w:lineRule="auto"/>
              <w:ind w:firstLine="0"/>
            </w:pPr>
            <w:r/>
            <w:r>
              <w:rPr>
                <w:rFonts w:ascii="宋体" w:hAnsi="宋体" w:eastAsia="宋体"/>
                <w:sz w:val="21"/>
              </w:rPr>
              <w:t>1-3%</w:t>
            </w:r>
          </w:p>
        </w:tc>
        <w:tc>
          <w:tcPr>
            <w:tcW w:type="dxa" w:w="4535"/>
          </w:tcPr>
          <w:p>
            <w:pPr>
              <w:spacing w:line="240" w:lineRule="auto"/>
              <w:ind w:firstLine="0"/>
            </w:pPr>
            <w:r/>
            <w:r>
              <w:rPr>
                <w:rFonts w:ascii="宋体" w:hAnsi="宋体" w:eastAsia="宋体"/>
                <w:sz w:val="21"/>
              </w:rPr>
              <w:t>第一单代驾、第一个潜在客户</w:t>
            </w:r>
          </w:p>
        </w:tc>
      </w:tr>
      <w:tr>
        <w:tc>
          <w:tcPr>
            <w:tcW w:type="dxa" w:w="850"/>
            <w:shd w:fill="F2F2F2" w:val="clear"/>
          </w:tcPr>
          <w:p>
            <w:pPr>
              <w:spacing w:line="240" w:lineRule="auto"/>
              <w:ind w:firstLine="0"/>
            </w:pPr>
            <w:r/>
            <w:r>
              <w:rPr>
                <w:rFonts w:ascii="宋体" w:hAnsi="宋体" w:eastAsia="宋体"/>
                <w:sz w:val="21"/>
              </w:rPr>
              <w:t>第4集</w:t>
            </w:r>
          </w:p>
        </w:tc>
        <w:tc>
          <w:tcPr>
            <w:tcW w:type="dxa" w:w="1417"/>
            <w:shd w:fill="F2F2F2" w:val="clear"/>
          </w:tcPr>
          <w:p>
            <w:pPr>
              <w:spacing w:line="240" w:lineRule="auto"/>
              <w:ind w:firstLine="0"/>
            </w:pPr>
            <w:r/>
            <w:r>
              <w:rPr>
                <w:rFonts w:ascii="宋体" w:hAnsi="宋体" w:eastAsia="宋体"/>
                <w:sz w:val="21"/>
              </w:rPr>
              <w:t>平淡+积累</w:t>
            </w:r>
          </w:p>
        </w:tc>
        <w:tc>
          <w:tcPr>
            <w:tcW w:type="dxa" w:w="1701"/>
            <w:shd w:fill="F2F2F2" w:val="clear"/>
          </w:tcPr>
          <w:p>
            <w:pPr>
              <w:spacing w:line="240" w:lineRule="auto"/>
              <w:ind w:firstLine="0"/>
            </w:pPr>
            <w:r/>
            <w:r>
              <w:rPr>
                <w:rFonts w:ascii="宋体" w:hAnsi="宋体" w:eastAsia="宋体"/>
                <w:sz w:val="21"/>
              </w:rPr>
              <w:t>3-8%</w:t>
            </w:r>
          </w:p>
        </w:tc>
        <w:tc>
          <w:tcPr>
            <w:tcW w:type="dxa" w:w="4535"/>
            <w:shd w:fill="F2F2F2" w:val="clear"/>
          </w:tcPr>
          <w:p>
            <w:pPr>
              <w:spacing w:line="240" w:lineRule="auto"/>
              <w:ind w:firstLine="0"/>
            </w:pPr>
            <w:r/>
            <w:r>
              <w:rPr>
                <w:rFonts w:ascii="宋体" w:hAnsi="宋体" w:eastAsia="宋体"/>
                <w:sz w:val="21"/>
              </w:rPr>
              <w:t>代驾日常、人脉缓慢积累</w:t>
            </w:r>
          </w:p>
        </w:tc>
      </w:tr>
      <w:tr>
        <w:tc>
          <w:tcPr>
            <w:tcW w:type="dxa" w:w="850"/>
          </w:tcPr>
          <w:p>
            <w:pPr>
              <w:spacing w:line="240" w:lineRule="auto"/>
              <w:ind w:firstLine="0"/>
            </w:pPr>
            <w:r/>
            <w:r>
              <w:rPr>
                <w:rFonts w:ascii="宋体" w:hAnsi="宋体" w:eastAsia="宋体"/>
                <w:sz w:val="21"/>
              </w:rPr>
              <w:t>第5集</w:t>
            </w:r>
          </w:p>
        </w:tc>
        <w:tc>
          <w:tcPr>
            <w:tcW w:type="dxa" w:w="1417"/>
          </w:tcPr>
          <w:p>
            <w:pPr>
              <w:spacing w:line="240" w:lineRule="auto"/>
              <w:ind w:firstLine="0"/>
            </w:pPr>
            <w:r/>
            <w:r>
              <w:rPr>
                <w:rFonts w:ascii="宋体" w:hAnsi="宋体" w:eastAsia="宋体"/>
                <w:sz w:val="21"/>
              </w:rPr>
              <w:t>激动+清醒</w:t>
            </w:r>
          </w:p>
        </w:tc>
        <w:tc>
          <w:tcPr>
            <w:tcW w:type="dxa" w:w="1701"/>
          </w:tcPr>
          <w:p>
            <w:pPr>
              <w:spacing w:line="240" w:lineRule="auto"/>
              <w:ind w:firstLine="0"/>
            </w:pPr>
            <w:r/>
            <w:r>
              <w:rPr>
                <w:rFonts w:ascii="宋体" w:hAnsi="宋体" w:eastAsia="宋体"/>
                <w:sz w:val="21"/>
              </w:rPr>
              <w:t>8-15%</w:t>
            </w:r>
          </w:p>
        </w:tc>
        <w:tc>
          <w:tcPr>
            <w:tcW w:type="dxa" w:w="4535"/>
          </w:tcPr>
          <w:p>
            <w:pPr>
              <w:spacing w:line="240" w:lineRule="auto"/>
              <w:ind w:firstLine="0"/>
            </w:pPr>
            <w:r/>
            <w:r>
              <w:rPr>
                <w:rFonts w:ascii="宋体" w:hAnsi="宋体" w:eastAsia="宋体"/>
                <w:sz w:val="21"/>
              </w:rPr>
              <w:t>第一单成交的喜悦与被压价的清醒</w:t>
            </w:r>
          </w:p>
        </w:tc>
      </w:tr>
      <w:tr>
        <w:tc>
          <w:tcPr>
            <w:tcW w:type="dxa" w:w="850"/>
            <w:shd w:fill="F2F2F2" w:val="clear"/>
          </w:tcPr>
          <w:p>
            <w:pPr>
              <w:spacing w:line="240" w:lineRule="auto"/>
              <w:ind w:firstLine="0"/>
            </w:pPr>
            <w:r/>
            <w:r>
              <w:rPr>
                <w:rFonts w:ascii="宋体" w:hAnsi="宋体" w:eastAsia="宋体"/>
                <w:sz w:val="21"/>
              </w:rPr>
              <w:t>第6集</w:t>
            </w:r>
          </w:p>
        </w:tc>
        <w:tc>
          <w:tcPr>
            <w:tcW w:type="dxa" w:w="1417"/>
            <w:shd w:fill="F2F2F2" w:val="clear"/>
          </w:tcPr>
          <w:p>
            <w:pPr>
              <w:spacing w:line="240" w:lineRule="auto"/>
              <w:ind w:firstLine="0"/>
            </w:pPr>
            <w:r/>
            <w:r>
              <w:rPr>
                <w:rFonts w:ascii="宋体" w:hAnsi="宋体" w:eastAsia="宋体"/>
                <w:sz w:val="21"/>
              </w:rPr>
              <w:t>焦虑+低谷</w:t>
            </w:r>
          </w:p>
        </w:tc>
        <w:tc>
          <w:tcPr>
            <w:tcW w:type="dxa" w:w="1701"/>
            <w:shd w:fill="F2F2F2" w:val="clear"/>
          </w:tcPr>
          <w:p>
            <w:pPr>
              <w:spacing w:line="240" w:lineRule="auto"/>
              <w:ind w:firstLine="0"/>
            </w:pPr>
            <w:r/>
            <w:r>
              <w:rPr>
                <w:rFonts w:ascii="宋体" w:hAnsi="宋体" w:eastAsia="宋体"/>
                <w:sz w:val="21"/>
              </w:rPr>
              <w:t>10-20%</w:t>
            </w:r>
          </w:p>
        </w:tc>
        <w:tc>
          <w:tcPr>
            <w:tcW w:type="dxa" w:w="4535"/>
            <w:shd w:fill="F2F2F2" w:val="clear"/>
          </w:tcPr>
          <w:p>
            <w:pPr>
              <w:spacing w:line="240" w:lineRule="auto"/>
              <w:ind w:firstLine="0"/>
            </w:pPr>
            <w:r/>
            <w:r>
              <w:rPr>
                <w:rFonts w:ascii="宋体" w:hAnsi="宋体" w:eastAsia="宋体"/>
                <w:sz w:val="21"/>
              </w:rPr>
              <w:t>资金告急、目标进度滞后、自我怀疑</w:t>
            </w:r>
          </w:p>
        </w:tc>
      </w:tr>
      <w:tr>
        <w:tc>
          <w:tcPr>
            <w:tcW w:type="dxa" w:w="850"/>
          </w:tcPr>
          <w:p>
            <w:pPr>
              <w:spacing w:line="240" w:lineRule="auto"/>
              <w:ind w:firstLine="0"/>
            </w:pPr>
            <w:r/>
            <w:r>
              <w:rPr>
                <w:rFonts w:ascii="宋体" w:hAnsi="宋体" w:eastAsia="宋体"/>
                <w:sz w:val="21"/>
              </w:rPr>
              <w:t>第7集</w:t>
            </w:r>
          </w:p>
        </w:tc>
        <w:tc>
          <w:tcPr>
            <w:tcW w:type="dxa" w:w="1417"/>
          </w:tcPr>
          <w:p>
            <w:pPr>
              <w:spacing w:line="240" w:lineRule="auto"/>
              <w:ind w:firstLine="0"/>
            </w:pPr>
            <w:r/>
            <w:r>
              <w:rPr>
                <w:rFonts w:ascii="宋体" w:hAnsi="宋体" w:eastAsia="宋体"/>
                <w:sz w:val="21"/>
              </w:rPr>
              <w:t>顿悟+振作</w:t>
            </w:r>
          </w:p>
        </w:tc>
        <w:tc>
          <w:tcPr>
            <w:tcW w:type="dxa" w:w="1701"/>
          </w:tcPr>
          <w:p>
            <w:pPr>
              <w:spacing w:line="240" w:lineRule="auto"/>
              <w:ind w:firstLine="0"/>
            </w:pPr>
            <w:r/>
            <w:r>
              <w:rPr>
                <w:rFonts w:ascii="宋体" w:hAnsi="宋体" w:eastAsia="宋体"/>
                <w:sz w:val="21"/>
              </w:rPr>
              <w:t>15-25%</w:t>
            </w:r>
          </w:p>
        </w:tc>
        <w:tc>
          <w:tcPr>
            <w:tcW w:type="dxa" w:w="4535"/>
          </w:tcPr>
          <w:p>
            <w:pPr>
              <w:spacing w:line="240" w:lineRule="auto"/>
              <w:ind w:firstLine="0"/>
            </w:pPr>
            <w:r/>
            <w:r>
              <w:rPr>
                <w:rFonts w:ascii="宋体" w:hAnsi="宋体" w:eastAsia="宋体"/>
                <w:sz w:val="21"/>
              </w:rPr>
              <w:t>认知升级、找到新方向</w:t>
            </w:r>
          </w:p>
        </w:tc>
      </w:tr>
      <w:tr>
        <w:tc>
          <w:tcPr>
            <w:tcW w:type="dxa" w:w="850"/>
            <w:shd w:fill="F2F2F2" w:val="clear"/>
          </w:tcPr>
          <w:p>
            <w:pPr>
              <w:spacing w:line="240" w:lineRule="auto"/>
              <w:ind w:firstLine="0"/>
            </w:pPr>
            <w:r/>
            <w:r>
              <w:rPr>
                <w:rFonts w:ascii="宋体" w:hAnsi="宋体" w:eastAsia="宋体"/>
                <w:sz w:val="21"/>
              </w:rPr>
              <w:t>第8集</w:t>
            </w:r>
          </w:p>
        </w:tc>
        <w:tc>
          <w:tcPr>
            <w:tcW w:type="dxa" w:w="1417"/>
            <w:shd w:fill="F2F2F2" w:val="clear"/>
          </w:tcPr>
          <w:p>
            <w:pPr>
              <w:spacing w:line="240" w:lineRule="auto"/>
              <w:ind w:firstLine="0"/>
            </w:pPr>
            <w:r/>
            <w:r>
              <w:rPr>
                <w:rFonts w:ascii="宋体" w:hAnsi="宋体" w:eastAsia="宋体"/>
                <w:sz w:val="21"/>
              </w:rPr>
              <w:t>专注+成长</w:t>
            </w:r>
          </w:p>
        </w:tc>
        <w:tc>
          <w:tcPr>
            <w:tcW w:type="dxa" w:w="1701"/>
            <w:shd w:fill="F2F2F2" w:val="clear"/>
          </w:tcPr>
          <w:p>
            <w:pPr>
              <w:spacing w:line="240" w:lineRule="auto"/>
              <w:ind w:firstLine="0"/>
            </w:pPr>
            <w:r/>
            <w:r>
              <w:rPr>
                <w:rFonts w:ascii="宋体" w:hAnsi="宋体" w:eastAsia="宋体"/>
                <w:sz w:val="21"/>
              </w:rPr>
              <w:t>25-40%</w:t>
            </w:r>
          </w:p>
        </w:tc>
        <w:tc>
          <w:tcPr>
            <w:tcW w:type="dxa" w:w="4535"/>
            <w:shd w:fill="F2F2F2" w:val="clear"/>
          </w:tcPr>
          <w:p>
            <w:pPr>
              <w:spacing w:line="240" w:lineRule="auto"/>
              <w:ind w:firstLine="0"/>
            </w:pPr>
            <w:r/>
            <w:r>
              <w:rPr>
                <w:rFonts w:ascii="宋体" w:hAnsi="宋体" w:eastAsia="宋体"/>
                <w:sz w:val="21"/>
              </w:rPr>
              <w:t>深耕见效、能力提升、收入加速</w:t>
            </w:r>
          </w:p>
        </w:tc>
      </w:tr>
      <w:tr>
        <w:tc>
          <w:tcPr>
            <w:tcW w:type="dxa" w:w="850"/>
          </w:tcPr>
          <w:p>
            <w:pPr>
              <w:spacing w:line="240" w:lineRule="auto"/>
              <w:ind w:firstLine="0"/>
            </w:pPr>
            <w:r/>
            <w:r>
              <w:rPr>
                <w:rFonts w:ascii="宋体" w:hAnsi="宋体" w:eastAsia="宋体"/>
                <w:sz w:val="21"/>
              </w:rPr>
              <w:t>第9集</w:t>
            </w:r>
          </w:p>
        </w:tc>
        <w:tc>
          <w:tcPr>
            <w:tcW w:type="dxa" w:w="1417"/>
          </w:tcPr>
          <w:p>
            <w:pPr>
              <w:spacing w:line="240" w:lineRule="auto"/>
              <w:ind w:firstLine="0"/>
            </w:pPr>
            <w:r/>
            <w:r>
              <w:rPr>
                <w:rFonts w:ascii="宋体" w:hAnsi="宋体" w:eastAsia="宋体"/>
                <w:sz w:val="21"/>
              </w:rPr>
              <w:t>紧张+危机</w:t>
            </w:r>
          </w:p>
        </w:tc>
        <w:tc>
          <w:tcPr>
            <w:tcW w:type="dxa" w:w="1701"/>
          </w:tcPr>
          <w:p>
            <w:pPr>
              <w:spacing w:line="240" w:lineRule="auto"/>
              <w:ind w:firstLine="0"/>
            </w:pPr>
            <w:r/>
            <w:r>
              <w:rPr>
                <w:rFonts w:ascii="宋体" w:hAnsi="宋体" w:eastAsia="宋体"/>
                <w:sz w:val="21"/>
              </w:rPr>
              <w:t>30-45%</w:t>
            </w:r>
          </w:p>
        </w:tc>
        <w:tc>
          <w:tcPr>
            <w:tcW w:type="dxa" w:w="4535"/>
          </w:tcPr>
          <w:p>
            <w:pPr>
              <w:spacing w:line="240" w:lineRule="auto"/>
              <w:ind w:firstLine="0"/>
            </w:pPr>
            <w:r/>
            <w:r>
              <w:rPr>
                <w:rFonts w:ascii="宋体" w:hAnsi="宋体" w:eastAsia="宋体"/>
                <w:sz w:val="21"/>
              </w:rPr>
              <w:t>意外危机、极限应对、目标可能受挫</w:t>
            </w:r>
          </w:p>
        </w:tc>
      </w:tr>
      <w:tr>
        <w:tc>
          <w:tcPr>
            <w:tcW w:type="dxa" w:w="850"/>
            <w:shd w:fill="F2F2F2" w:val="clear"/>
          </w:tcPr>
          <w:p>
            <w:pPr>
              <w:spacing w:line="240" w:lineRule="auto"/>
              <w:ind w:firstLine="0"/>
            </w:pPr>
            <w:r/>
            <w:r>
              <w:rPr>
                <w:rFonts w:ascii="宋体" w:hAnsi="宋体" w:eastAsia="宋体"/>
                <w:sz w:val="21"/>
              </w:rPr>
              <w:t>第10集</w:t>
            </w:r>
          </w:p>
        </w:tc>
        <w:tc>
          <w:tcPr>
            <w:tcW w:type="dxa" w:w="1417"/>
            <w:shd w:fill="F2F2F2" w:val="clear"/>
          </w:tcPr>
          <w:p>
            <w:pPr>
              <w:spacing w:line="240" w:lineRule="auto"/>
              <w:ind w:firstLine="0"/>
            </w:pPr>
            <w:r/>
            <w:r>
              <w:rPr>
                <w:rFonts w:ascii="宋体" w:hAnsi="宋体" w:eastAsia="宋体"/>
                <w:sz w:val="21"/>
              </w:rPr>
              <w:t>兴奋+遗憾</w:t>
            </w:r>
          </w:p>
        </w:tc>
        <w:tc>
          <w:tcPr>
            <w:tcW w:type="dxa" w:w="1701"/>
            <w:shd w:fill="F2F2F2" w:val="clear"/>
          </w:tcPr>
          <w:p>
            <w:pPr>
              <w:spacing w:line="240" w:lineRule="auto"/>
              <w:ind w:firstLine="0"/>
            </w:pPr>
            <w:r/>
            <w:r>
              <w:rPr>
                <w:rFonts w:ascii="宋体" w:hAnsi="宋体" w:eastAsia="宋体"/>
                <w:sz w:val="21"/>
              </w:rPr>
              <w:t>40-60%</w:t>
            </w:r>
          </w:p>
        </w:tc>
        <w:tc>
          <w:tcPr>
            <w:tcW w:type="dxa" w:w="4535"/>
            <w:shd w:fill="F2F2F2" w:val="clear"/>
          </w:tcPr>
          <w:p>
            <w:pPr>
              <w:spacing w:line="240" w:lineRule="auto"/>
              <w:ind w:firstLine="0"/>
            </w:pPr>
            <w:r/>
            <w:r>
              <w:rPr>
                <w:rFonts w:ascii="宋体" w:hAnsi="宋体" w:eastAsia="宋体"/>
                <w:sz w:val="21"/>
              </w:rPr>
              <w:t>找到赚钱感觉、遗憾时间不够</w:t>
            </w:r>
          </w:p>
        </w:tc>
      </w:tr>
      <w:tr>
        <w:tc>
          <w:tcPr>
            <w:tcW w:type="dxa" w:w="850"/>
          </w:tcPr>
          <w:p>
            <w:pPr>
              <w:spacing w:line="240" w:lineRule="auto"/>
              <w:ind w:firstLine="0"/>
            </w:pPr>
            <w:r/>
            <w:r>
              <w:rPr>
                <w:rFonts w:ascii="宋体" w:hAnsi="宋体" w:eastAsia="宋体"/>
                <w:sz w:val="21"/>
              </w:rPr>
              <w:t>第11集</w:t>
            </w:r>
          </w:p>
        </w:tc>
        <w:tc>
          <w:tcPr>
            <w:tcW w:type="dxa" w:w="1417"/>
          </w:tcPr>
          <w:p>
            <w:pPr>
              <w:spacing w:line="240" w:lineRule="auto"/>
              <w:ind w:firstLine="0"/>
            </w:pPr>
            <w:r/>
            <w:r>
              <w:rPr>
                <w:rFonts w:ascii="宋体" w:hAnsi="宋体" w:eastAsia="宋体"/>
                <w:sz w:val="21"/>
              </w:rPr>
              <w:t>紧迫+不舍</w:t>
            </w:r>
          </w:p>
        </w:tc>
        <w:tc>
          <w:tcPr>
            <w:tcW w:type="dxa" w:w="1701"/>
          </w:tcPr>
          <w:p>
            <w:pPr>
              <w:spacing w:line="240" w:lineRule="auto"/>
              <w:ind w:firstLine="0"/>
            </w:pPr>
            <w:r/>
            <w:r>
              <w:rPr>
                <w:rFonts w:ascii="宋体" w:hAnsi="宋体" w:eastAsia="宋体"/>
                <w:sz w:val="21"/>
              </w:rPr>
              <w:t>50-80%</w:t>
            </w:r>
          </w:p>
        </w:tc>
        <w:tc>
          <w:tcPr>
            <w:tcW w:type="dxa" w:w="4535"/>
          </w:tcPr>
          <w:p>
            <w:pPr>
              <w:spacing w:line="240" w:lineRule="auto"/>
              <w:ind w:firstLine="0"/>
            </w:pPr>
            <w:r/>
            <w:r>
              <w:rPr>
                <w:rFonts w:ascii="宋体" w:hAnsi="宋体" w:eastAsia="宋体"/>
                <w:sz w:val="21"/>
              </w:rPr>
              <w:t>最后冲刺、告别与抉择、全力冲目标</w:t>
            </w:r>
          </w:p>
        </w:tc>
      </w:tr>
      <w:tr>
        <w:tc>
          <w:tcPr>
            <w:tcW w:type="dxa" w:w="850"/>
            <w:shd w:fill="F2F2F2" w:val="clear"/>
          </w:tcPr>
          <w:p>
            <w:pPr>
              <w:spacing w:line="240" w:lineRule="auto"/>
              <w:ind w:firstLine="0"/>
            </w:pPr>
            <w:r/>
            <w:r>
              <w:rPr>
                <w:rFonts w:ascii="宋体" w:hAnsi="宋体" w:eastAsia="宋体"/>
                <w:sz w:val="21"/>
              </w:rPr>
              <w:t>第12集</w:t>
            </w:r>
          </w:p>
        </w:tc>
        <w:tc>
          <w:tcPr>
            <w:tcW w:type="dxa" w:w="1417"/>
            <w:shd w:fill="F2F2F2" w:val="clear"/>
          </w:tcPr>
          <w:p>
            <w:pPr>
              <w:spacing w:line="240" w:lineRule="auto"/>
              <w:ind w:firstLine="0"/>
            </w:pPr>
            <w:r/>
            <w:r>
              <w:rPr>
                <w:rFonts w:ascii="宋体" w:hAnsi="宋体" w:eastAsia="宋体"/>
                <w:sz w:val="21"/>
              </w:rPr>
              <w:t>感慨+开放</w:t>
            </w:r>
          </w:p>
        </w:tc>
        <w:tc>
          <w:tcPr>
            <w:tcW w:type="dxa" w:w="1701"/>
            <w:shd w:fill="F2F2F2" w:val="clear"/>
          </w:tcPr>
          <w:p>
            <w:pPr>
              <w:spacing w:line="240" w:lineRule="auto"/>
              <w:ind w:firstLine="0"/>
            </w:pPr>
            <w:r/>
            <w:r>
              <w:rPr>
                <w:rFonts w:ascii="宋体" w:hAnsi="宋体" w:eastAsia="宋体"/>
                <w:sz w:val="21"/>
              </w:rPr>
              <w:t>最终揭晓</w:t>
            </w:r>
          </w:p>
        </w:tc>
        <w:tc>
          <w:tcPr>
            <w:tcW w:type="dxa" w:w="4535"/>
            <w:shd w:fill="F2F2F2" w:val="clear"/>
          </w:tcPr>
          <w:p>
            <w:pPr>
              <w:spacing w:line="240" w:lineRule="auto"/>
              <w:ind w:firstLine="0"/>
            </w:pPr>
            <w:r/>
            <w:r>
              <w:rPr>
                <w:rFonts w:ascii="宋体" w:hAnsi="宋体" w:eastAsia="宋体"/>
                <w:sz w:val="21"/>
              </w:rPr>
              <w:t>全面总结、3万目标达成与否、对中国梦的深层思考</w:t>
            </w:r>
          </w:p>
        </w:tc>
      </w:tr>
    </w:tbl>
    <w:p/>
    <w:p>
      <w:r>
        <w:br w:type="page"/>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ind w:firstLine="0"/>
      <w:contextualSpacing/>
      <w:jc w:val="center"/>
    </w:pPr>
    <w:rPr>
      <w:rFonts w:asciiTheme="majorHAnsi" w:eastAsiaTheme="majorEastAsia" w:hAnsiTheme="majorHAnsi" w:cstheme="majorBidi" w:ascii="黑体" w:hAnsi="黑体"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