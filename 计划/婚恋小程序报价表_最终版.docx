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cantSplit/>
        </w:trPr>
        <w:tc>
          <w:tcPr>
            <w:tcW w:type="dxa" w:w="1984"/>
            <w:gridSpan w:val="12"/>
            <w:shd w:val="clear" w:color="auto" w:fill="4472C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color w:val="FFFFFF"/>
                <w:sz w:val="24"/>
              </w:rPr>
              <w:t>婚恋小程序项目 · 人天量化诚意报价明细表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价规则：采用三分量化定价法，分项合计=客观生产成本×1.18（12%基础利润+6%风险补偿）。需求对接+产品设计打包收500元，差额让利计入开发岗，各阶段付款完成度100%。数据依据：CSBMK2025软件造价基准、人社部IT薪酬均值。</w:t>
            </w:r>
          </w:p>
        </w:tc>
      </w:tr>
      <w:tr>
        <w:trPr>
          <w:cantSplit/>
          <w:tblHeader/>
        </w:trPr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折扣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打包计费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打包计费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约5.6折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赠送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约5.6折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56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约4.1折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56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73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984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FFF2CC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补充说明：后台开发为赠送项，不计入本报价人天与成本；上线流程同步赠送，交付进度取决于客户资质完备情况；赠送ICP/EDI经营许可证代办（价值4500元）。着急上线或暂不满足3人社保条件的客户，可选择半年代运营服务，待资质补全后再变更运营主体。</w:t>
            </w:r>
          </w:p>
        </w:tc>
      </w:tr>
      <w:tr>
        <w:trPr>
          <w:cantSplit/>
        </w:trPr>
        <w:tc>
          <w:tcPr>
            <w:tcW w:type="dxa" w:w="1984"/>
            <w:gridSpan w:val="12"/>
            <w:shd w:val="clear" w:color="auto" w:fill="E2EFD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注：上述表格为项目实例，折算为一个项目25个页面，平均每个页面（含功能）150元，后续增加新功能变更可约定此价格。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