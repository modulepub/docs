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color w:val="000000"/>
          <w:sz w:val="36"/>
        </w:rPr>
        <w:t>软件项目人天量化诚意报价表</w:t>
      </w:r>
    </w:p>
    <w:p>
      <w:pPr>
        <w:spacing w:after="240"/>
        <w:jc w:val="center"/>
      </w:pPr>
      <w:r>
        <w:rPr>
          <w:rFonts w:ascii="楷体" w:hAnsi="楷体" w:eastAsia="楷体"/>
          <w:color w:val="000000"/>
          <w:sz w:val="24"/>
        </w:rPr>
        <w:t>（婚恋小程序项目）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8"/>
        </w:rPr>
        <w:t>一、定价规则说明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本报价采用行业标准三分量化定价法，分项合计 = 客观生产成本 × 1.18（含12%基础经营利润 + 6%运营风险补偿）。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需求对接岗与产品设计岗打包合计收取500元，差额让利全部计入高级开发岗。各阶段付款完成度均为100%。</w:t>
      </w:r>
    </w:p>
    <w:p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数据依据：CSBMK2025软件造价基准、人社部IT岗位薪酬均值。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8"/>
        </w:rPr>
        <w:t>二、人天量化报价明细表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/>
          <w:cantSplit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项目明细</w:t>
            </w:r>
          </w:p>
        </w:tc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基准单价</w:t>
              <w:br/>
              <w:t>(元/人天)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数量</w:t>
              <w:br/>
              <w:t>(人天)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客观生产</w:t>
              <w:br/>
              <w:t>成本(元)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基础经营</w:t>
              <w:br/>
              <w:t>利润12%(元)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运营风险</w:t>
              <w:br/>
              <w:t>补偿6%(元)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分项合计</w:t>
              <w:br/>
              <w:t>(元)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我方诚意</w:t>
              <w:br/>
              <w:t>报价(元)</w:t>
            </w:r>
          </w:p>
        </w:tc>
        <w:tc>
          <w:tcPr>
            <w:tcW w:type="dxa" w:w="510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付款</w:t>
              <w:br/>
              <w:t>完成度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交付周期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人力·需求对接岗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840.00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100.80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50.40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991.20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打包合并计费</w:t>
            </w:r>
          </w:p>
        </w:tc>
        <w:tc>
          <w:tcPr>
            <w:tcW w:type="dxa" w:w="51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项目全程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需求调研、业务梳理、需求对齐、文档确认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人力·产品设计岗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520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1040.00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124.80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1227.20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打包合并计费</w:t>
            </w:r>
          </w:p>
        </w:tc>
        <w:tc>
          <w:tcPr>
            <w:tcW w:type="dxa" w:w="51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1-2天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周期取决于客户配合度，输出原型+详细设计方案，需求冻结，变更单独计费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人力·高级开发岗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680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4080.00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489.60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244.80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4814.40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整体让利</w:t>
            </w:r>
          </w:p>
        </w:tc>
        <w:tc>
          <w:tcPr>
            <w:tcW w:type="dxa" w:w="51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6天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含项目全部开发工作，交付完整可编译源码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人力·交付运维岗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380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0（赠送）</w:t>
            </w:r>
          </w:p>
        </w:tc>
        <w:tc>
          <w:tcPr>
            <w:tcW w:type="dxa" w:w="51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项目周期内全程运维保障免费赠送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办公均摊成本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57.60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566.40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整体让利</w:t>
            </w:r>
          </w:p>
        </w:tc>
        <w:tc>
          <w:tcPr>
            <w:tcW w:type="dxa" w:w="51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随开发周期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场地、设备、网络、工具等刚性配套成本，无额外加价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项目合计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6440.00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772.80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386.40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8500.00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3500.00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市场标准总价8500元；需求对接+产品设计打包收取500元，剩余让利全部计入开发岗，特惠总价3500元</w:t>
            </w:r>
          </w:p>
        </w:tc>
      </w:tr>
    </w:tbl>
    <w:p>
      <w:pPr>
        <w:spacing w:before="280" w:after="120"/>
      </w:pPr>
      <w:r>
        <w:rPr>
          <w:rFonts w:ascii="黑体" w:hAnsi="黑体" w:eastAsia="黑体"/>
          <w:b/>
          <w:color w:val="000000"/>
          <w:sz w:val="28"/>
        </w:rPr>
        <w:t>三、补充说明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1. 后台开发赠送说明：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本次报价人力范围不含管理后台开发，后台开发为项目附赠服务，不计入本报价的人天与成本核算。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2. 上线流程赠送说明：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上线部署流程同步赠送，上线交付进度取决于客户资质完备情况。小程序主体资质、账号由客户自行准备。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3. 增值配套服务赠送：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赠送ICP/EDI经营许可证资质代办（市场价值4500元）；可选择半年代运营上线服务，我方有权审核全部运营内容。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